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158D" w14:textId="1FDFB016" w:rsidR="008750AC" w:rsidRDefault="612BC302">
      <w:pPr>
        <w:spacing w:after="360"/>
      </w:pPr>
      <w:r w:rsidRPr="51708748">
        <w:rPr>
          <w:rFonts w:ascii="Segoe UI" w:hAnsi="Segoe UI"/>
          <w:b/>
          <w:bCs/>
          <w:color w:val="1E1E2F"/>
          <w:sz w:val="40"/>
          <w:szCs w:val="40"/>
          <w:lang w:val="es-ES"/>
        </w:rPr>
        <w:t>14. ETAPA 9 — Pruebas del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8750AC" w:rsidRPr="00350956" w14:paraId="2229BF6A" w14:textId="77777777">
        <w:trPr>
          <w:jc w:val="center"/>
        </w:trPr>
        <w:tc>
          <w:tcPr>
            <w:tcW w:w="8640" w:type="dxa"/>
            <w:tcBorders>
              <w:left w:val="single" w:sz="24" w:space="0" w:color="4F46E5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C26744" w14:textId="77777777" w:rsidR="008750AC" w:rsidRPr="00350956" w:rsidRDefault="00000000">
            <w:pPr>
              <w:spacing w:after="80"/>
              <w:rPr>
                <w:lang w:val="es-GT"/>
              </w:rPr>
            </w:pPr>
            <w:r w:rsidRPr="00350956">
              <w:rPr>
                <w:rFonts w:ascii="Segoe UI" w:hAnsi="Segoe UI"/>
                <w:b/>
                <w:color w:val="1F2937"/>
                <w:lang w:val="es-GT"/>
              </w:rPr>
              <w:t>Actividad:</w:t>
            </w:r>
            <w:r w:rsidRPr="00350956">
              <w:rPr>
                <w:rFonts w:ascii="Segoe UI" w:hAnsi="Segoe UI"/>
                <w:color w:val="4B5563"/>
                <w:lang w:val="es-GT"/>
              </w:rPr>
              <w:t xml:space="preserve"> Realizar pruebas planificadas y registrar evidencias.</w:t>
            </w:r>
          </w:p>
          <w:p w14:paraId="59F80A92" w14:textId="77777777" w:rsidR="008750AC" w:rsidRPr="00350956" w:rsidRDefault="00000000">
            <w:pPr>
              <w:spacing w:after="80"/>
              <w:rPr>
                <w:lang w:val="es-GT"/>
              </w:rPr>
            </w:pPr>
            <w:r w:rsidRPr="00350956">
              <w:rPr>
                <w:rFonts w:ascii="Segoe UI" w:hAnsi="Segoe UI"/>
                <w:b/>
                <w:color w:val="1F2937"/>
                <w:lang w:val="es-GT"/>
              </w:rPr>
              <w:t>Tipos:</w:t>
            </w:r>
            <w:r w:rsidRPr="00350956">
              <w:rPr>
                <w:rFonts w:ascii="Segoe UI" w:hAnsi="Segoe UI"/>
                <w:color w:val="4B5563"/>
                <w:lang w:val="es-GT"/>
              </w:rPr>
              <w:t xml:space="preserve"> Pruebas funcionales, de validación, de integración, de seguridad y de usabilidad.</w:t>
            </w:r>
          </w:p>
        </w:tc>
      </w:tr>
    </w:tbl>
    <w:p w14:paraId="672A6659" w14:textId="618E63E0" w:rsidR="008750AC" w:rsidRPr="00350956" w:rsidRDefault="008750AC">
      <w:pPr>
        <w:spacing w:after="240"/>
        <w:rPr>
          <w:lang w:val="es-GT"/>
        </w:rPr>
      </w:pPr>
    </w:p>
    <w:p w14:paraId="030C38FB" w14:textId="77777777" w:rsidR="00712A4B" w:rsidRDefault="00000000" w:rsidP="00350956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 w:rsidRPr="00350956">
        <w:rPr>
          <w:rFonts w:ascii="Segoe UI" w:hAnsi="Segoe UI"/>
          <w:b/>
          <w:color w:val="4F465E"/>
          <w:sz w:val="28"/>
          <w:lang w:val="es-GT"/>
        </w:rPr>
        <w:t>Registro y Control de Evidencias de Pruebas</w:t>
      </w:r>
    </w:p>
    <w:p w14:paraId="494B036F" w14:textId="54C8AB76" w:rsidR="00350956" w:rsidRDefault="000A1FA2" w:rsidP="00350956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>
        <w:rPr>
          <w:rFonts w:ascii="Segoe UI" w:hAnsi="Segoe UI"/>
          <w:b/>
          <w:color w:val="4F465E"/>
          <w:sz w:val="28"/>
          <w:lang w:val="es-GT"/>
        </w:rPr>
        <w:t>Frontend</w:t>
      </w:r>
      <w:r w:rsidR="00350956">
        <w:rPr>
          <w:rFonts w:ascii="Segoe UI" w:hAnsi="Segoe UI"/>
          <w:b/>
          <w:color w:val="4F465E"/>
          <w:sz w:val="28"/>
          <w:lang w:val="es-GT"/>
        </w:rPr>
        <w:t>:</w:t>
      </w:r>
    </w:p>
    <w:p w14:paraId="2D7B8CF1" w14:textId="08B642B6" w:rsidR="00730F4D" w:rsidRDefault="00730F4D" w:rsidP="00350956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>
        <w:rPr>
          <w:rFonts w:ascii="Segoe UI" w:hAnsi="Segoe UI"/>
          <w:b/>
          <w:color w:val="4F465E"/>
          <w:sz w:val="28"/>
          <w:lang w:val="es-GT"/>
        </w:rPr>
        <w:t>Pruebas funcionales:</w:t>
      </w:r>
    </w:p>
    <w:p w14:paraId="5F955213" w14:textId="44221C81" w:rsidR="00D172B0" w:rsidRDefault="00A22A65" w:rsidP="00350956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 w:rsidRPr="00D172B0">
        <w:rPr>
          <w:noProof/>
          <w:lang w:val="es-GT"/>
        </w:rPr>
        <w:drawing>
          <wp:anchor distT="0" distB="0" distL="114300" distR="114300" simplePos="0" relativeHeight="251677184" behindDoc="1" locked="0" layoutInCell="1" allowOverlap="1" wp14:anchorId="6BFB1BDF" wp14:editId="40506A0A">
            <wp:simplePos x="0" y="0"/>
            <wp:positionH relativeFrom="margin">
              <wp:posOffset>3200400</wp:posOffset>
            </wp:positionH>
            <wp:positionV relativeFrom="paragraph">
              <wp:posOffset>358775</wp:posOffset>
            </wp:positionV>
            <wp:extent cx="3218481" cy="1495425"/>
            <wp:effectExtent l="0" t="0" r="1270" b="0"/>
            <wp:wrapNone/>
            <wp:docPr id="1407996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8481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A65">
        <w:rPr>
          <w:noProof/>
          <w:lang w:val="es-GT"/>
        </w:rPr>
        <w:drawing>
          <wp:anchor distT="0" distB="0" distL="114300" distR="114300" simplePos="0" relativeHeight="251736576" behindDoc="1" locked="0" layoutInCell="1" allowOverlap="1" wp14:anchorId="7A8590E1" wp14:editId="00F38610">
            <wp:simplePos x="0" y="0"/>
            <wp:positionH relativeFrom="margin">
              <wp:posOffset>-438150</wp:posOffset>
            </wp:positionH>
            <wp:positionV relativeFrom="paragraph">
              <wp:posOffset>366395</wp:posOffset>
            </wp:positionV>
            <wp:extent cx="3104360" cy="1457325"/>
            <wp:effectExtent l="0" t="0" r="1270" b="0"/>
            <wp:wrapNone/>
            <wp:docPr id="1442925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25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436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A65">
        <w:rPr>
          <w:lang w:val="es-GT"/>
        </w:rPr>
        <w:t xml:space="preserve"> </w:t>
      </w:r>
      <w:r w:rsidR="00D172B0">
        <w:rPr>
          <w:rFonts w:ascii="Segoe UI" w:hAnsi="Segoe UI"/>
          <w:b/>
          <w:color w:val="4F465E"/>
          <w:sz w:val="28"/>
          <w:lang w:val="es-GT"/>
        </w:rPr>
        <w:t>Login</w:t>
      </w:r>
      <w:r w:rsidR="00D55C7A">
        <w:rPr>
          <w:rFonts w:ascii="Segoe UI" w:hAnsi="Segoe UI"/>
          <w:b/>
          <w:color w:val="4F465E"/>
          <w:sz w:val="28"/>
          <w:lang w:val="es-GT"/>
        </w:rPr>
        <w:t>:</w:t>
      </w:r>
    </w:p>
    <w:p w14:paraId="64537343" w14:textId="069BD740" w:rsidR="000A1FA2" w:rsidRPr="00350956" w:rsidRDefault="00350956" w:rsidP="000A1FA2">
      <w:pPr>
        <w:spacing w:before="280" w:after="160"/>
        <w:rPr>
          <w:lang w:val="es-GT"/>
        </w:rPr>
      </w:pPr>
      <w:r>
        <w:rPr>
          <w:rFonts w:ascii="Segoe UI" w:hAnsi="Segoe UI"/>
          <w:b/>
          <w:color w:val="4F465E"/>
          <w:sz w:val="28"/>
          <w:lang w:val="es-GT"/>
        </w:rPr>
        <w:br/>
      </w:r>
    </w:p>
    <w:p w14:paraId="675D4AD0" w14:textId="77777777" w:rsidR="00D172B0" w:rsidRDefault="00D172B0" w:rsidP="00350956">
      <w:pPr>
        <w:spacing w:before="280" w:after="160"/>
        <w:rPr>
          <w:lang w:val="es-GT"/>
        </w:rPr>
      </w:pPr>
    </w:p>
    <w:p w14:paraId="288E91F1" w14:textId="77777777" w:rsidR="00D172B0" w:rsidRDefault="00D172B0" w:rsidP="00350956">
      <w:pPr>
        <w:spacing w:before="280" w:after="160"/>
        <w:rPr>
          <w:lang w:val="es-GT"/>
        </w:rPr>
      </w:pPr>
    </w:p>
    <w:p w14:paraId="6ACB1375" w14:textId="77777777" w:rsidR="00730F4D" w:rsidRDefault="00730F4D" w:rsidP="00D55C7A">
      <w:pPr>
        <w:spacing w:before="280" w:after="160"/>
      </w:pPr>
      <w:r w:rsidRPr="00730F4D">
        <w:t>Cuando el usuario ingresa su correo y contraseña correctos, el sistema lo deja entrar al menú principal y puede hacer las funciones según el rol que tenga.</w:t>
      </w:r>
    </w:p>
    <w:p w14:paraId="26E73829" w14:textId="213AE0B4" w:rsidR="00D55C7A" w:rsidRDefault="00D55C7A" w:rsidP="00D55C7A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 w:rsidRPr="00D172B0">
        <w:rPr>
          <w:noProof/>
          <w:lang w:val="es-GT"/>
        </w:rPr>
        <w:drawing>
          <wp:anchor distT="0" distB="0" distL="114300" distR="114300" simplePos="0" relativeHeight="251631104" behindDoc="1" locked="0" layoutInCell="1" allowOverlap="1" wp14:anchorId="4315FF74" wp14:editId="0003B255">
            <wp:simplePos x="0" y="0"/>
            <wp:positionH relativeFrom="column">
              <wp:posOffset>3000375</wp:posOffset>
            </wp:positionH>
            <wp:positionV relativeFrom="paragraph">
              <wp:posOffset>407670</wp:posOffset>
            </wp:positionV>
            <wp:extent cx="3190875" cy="1481984"/>
            <wp:effectExtent l="0" t="0" r="0" b="4445"/>
            <wp:wrapNone/>
            <wp:docPr id="1794517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17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81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2B0">
        <w:rPr>
          <w:noProof/>
          <w:lang w:val="es-GT"/>
        </w:rPr>
        <w:drawing>
          <wp:anchor distT="0" distB="0" distL="114300" distR="114300" simplePos="0" relativeHeight="251673088" behindDoc="1" locked="0" layoutInCell="1" allowOverlap="1" wp14:anchorId="0AD00AFF" wp14:editId="6405EAC4">
            <wp:simplePos x="0" y="0"/>
            <wp:positionH relativeFrom="column">
              <wp:posOffset>-381000</wp:posOffset>
            </wp:positionH>
            <wp:positionV relativeFrom="paragraph">
              <wp:posOffset>398145</wp:posOffset>
            </wp:positionV>
            <wp:extent cx="3095625" cy="1445260"/>
            <wp:effectExtent l="0" t="0" r="9525" b="2540"/>
            <wp:wrapNone/>
            <wp:docPr id="124679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9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/>
          <w:b/>
          <w:color w:val="4F465E"/>
          <w:sz w:val="28"/>
          <w:lang w:val="es-GT"/>
        </w:rPr>
        <w:t>Crear un incidente:</w:t>
      </w:r>
    </w:p>
    <w:p w14:paraId="4EF83A31" w14:textId="09BDD334" w:rsidR="00D55C7A" w:rsidRDefault="00D55C7A" w:rsidP="00D55C7A">
      <w:pPr>
        <w:spacing w:before="280" w:after="160"/>
        <w:rPr>
          <w:rFonts w:ascii="Segoe UI" w:hAnsi="Segoe UI" w:cs="Segoe UI"/>
          <w:b/>
          <w:bCs/>
          <w:sz w:val="28"/>
          <w:szCs w:val="28"/>
          <w:lang w:val="es-GT"/>
        </w:rPr>
      </w:pPr>
    </w:p>
    <w:p w14:paraId="7230557D" w14:textId="64CF40ED" w:rsidR="00D55C7A" w:rsidRDefault="00D55C7A" w:rsidP="00D55C7A">
      <w:pPr>
        <w:spacing w:before="280" w:after="160"/>
        <w:rPr>
          <w:rFonts w:ascii="Segoe UI" w:hAnsi="Segoe UI" w:cs="Segoe UI"/>
          <w:b/>
          <w:bCs/>
          <w:sz w:val="28"/>
          <w:szCs w:val="28"/>
          <w:lang w:val="es-GT"/>
        </w:rPr>
      </w:pPr>
    </w:p>
    <w:p w14:paraId="4E815C7C" w14:textId="0255FF12" w:rsidR="00D55C7A" w:rsidRDefault="00D55C7A" w:rsidP="00D55C7A">
      <w:pPr>
        <w:spacing w:before="280" w:after="160"/>
        <w:rPr>
          <w:rFonts w:ascii="Segoe UI" w:hAnsi="Segoe UI" w:cs="Segoe UI"/>
          <w:b/>
          <w:bCs/>
          <w:sz w:val="28"/>
          <w:szCs w:val="28"/>
          <w:lang w:val="es-GT"/>
        </w:rPr>
      </w:pPr>
    </w:p>
    <w:p w14:paraId="5AB8A74E" w14:textId="5927EC9C" w:rsidR="00730F4D" w:rsidRDefault="00730F4D" w:rsidP="00D55C7A">
      <w:pPr>
        <w:spacing w:before="280" w:after="160"/>
        <w:rPr>
          <w:rFonts w:cs="Segoe UI"/>
        </w:rPr>
      </w:pPr>
      <w:r w:rsidRPr="00730F4D">
        <w:rPr>
          <w:rFonts w:cs="Segoe UI"/>
        </w:rPr>
        <w:t>Al momento de crear un incidente sale un formulario con los datos que se piden. Si se llenan todos los campos correctamente, el incidente se crea con éxito y aparece en la lista</w:t>
      </w:r>
      <w:r>
        <w:rPr>
          <w:rFonts w:cs="Segoe UI"/>
        </w:rPr>
        <w:t>.</w:t>
      </w:r>
    </w:p>
    <w:p w14:paraId="40A2BB4B" w14:textId="492FF08F" w:rsidR="00730F4D" w:rsidRDefault="00730F4D" w:rsidP="00D55C7A">
      <w:pPr>
        <w:spacing w:before="280" w:after="160"/>
        <w:rPr>
          <w:rFonts w:cs="Segoe UI"/>
        </w:rPr>
      </w:pPr>
    </w:p>
    <w:p w14:paraId="39C60C0C" w14:textId="6BAD00D9" w:rsidR="00D55C7A" w:rsidRPr="00730F4D" w:rsidRDefault="00730F4D" w:rsidP="00D55C7A">
      <w:pPr>
        <w:spacing w:before="280" w:after="160"/>
        <w:rPr>
          <w:rFonts w:cs="Segoe UI"/>
        </w:rPr>
      </w:pPr>
      <w:r w:rsidRPr="00AC45FB">
        <w:rPr>
          <w:rFonts w:ascii="Segoe UI" w:hAnsi="Segoe UI"/>
          <w:b/>
          <w:noProof/>
          <w:color w:val="4F465E"/>
          <w:sz w:val="28"/>
          <w:lang w:val="es-GT"/>
        </w:rPr>
        <w:lastRenderedPageBreak/>
        <w:drawing>
          <wp:anchor distT="0" distB="0" distL="114300" distR="114300" simplePos="0" relativeHeight="251688448" behindDoc="1" locked="0" layoutInCell="1" allowOverlap="1" wp14:anchorId="1B51F3A6" wp14:editId="67067F6A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3110154" cy="1454785"/>
            <wp:effectExtent l="0" t="0" r="0" b="0"/>
            <wp:wrapNone/>
            <wp:docPr id="82730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2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0154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C7A">
        <w:rPr>
          <w:rFonts w:ascii="Segoe UI" w:hAnsi="Segoe UI"/>
          <w:b/>
          <w:color w:val="4F465E"/>
          <w:sz w:val="28"/>
          <w:lang w:val="es-GT"/>
        </w:rPr>
        <w:t>Editar un incidente existente:</w:t>
      </w:r>
    </w:p>
    <w:p w14:paraId="1F793874" w14:textId="767230B8" w:rsidR="00AC45FB" w:rsidRDefault="00AC45FB" w:rsidP="00D55C7A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</w:p>
    <w:p w14:paraId="61BD6484" w14:textId="250E5AB6" w:rsidR="00D55C7A" w:rsidRDefault="00D55C7A" w:rsidP="00D55C7A">
      <w:pPr>
        <w:spacing w:before="280" w:after="160"/>
        <w:rPr>
          <w:rFonts w:cs="Segoe UI"/>
          <w:lang w:val="es-GT"/>
        </w:rPr>
      </w:pPr>
    </w:p>
    <w:p w14:paraId="01CC9C8E" w14:textId="651C224A" w:rsidR="00AC45FB" w:rsidRDefault="00AC45FB" w:rsidP="00D55C7A">
      <w:pPr>
        <w:spacing w:before="280" w:after="160"/>
        <w:rPr>
          <w:rFonts w:cs="Segoe UI"/>
          <w:lang w:val="es-GT"/>
        </w:rPr>
      </w:pPr>
    </w:p>
    <w:p w14:paraId="12752C50" w14:textId="3E94C3EA" w:rsidR="00AC45FB" w:rsidRDefault="00AC45FB" w:rsidP="00D55C7A">
      <w:pPr>
        <w:spacing w:before="280" w:after="160"/>
        <w:rPr>
          <w:rFonts w:cs="Segoe UI"/>
          <w:lang w:val="es-GT"/>
        </w:rPr>
      </w:pPr>
    </w:p>
    <w:p w14:paraId="09D95184" w14:textId="77777777" w:rsidR="00730F4D" w:rsidRDefault="00730F4D" w:rsidP="00AC45FB">
      <w:pPr>
        <w:spacing w:before="280" w:after="160"/>
        <w:rPr>
          <w:rFonts w:cs="Segoe UI"/>
        </w:rPr>
      </w:pPr>
      <w:r w:rsidRPr="00730F4D">
        <w:rPr>
          <w:rFonts w:cs="Segoe UI"/>
        </w:rPr>
        <w:t>Al editar un incidente solo se puede cambiar el estado y las observaciones, porque la demás información es importante y no se debería modificar para no generar confusión con el tipo de incidente que pasó.</w:t>
      </w:r>
    </w:p>
    <w:p w14:paraId="5803F46E" w14:textId="19D48AB0" w:rsidR="00AC45FB" w:rsidRDefault="00AC45FB" w:rsidP="00AC45FB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 w:rsidRPr="00AC45FB">
        <w:rPr>
          <w:rFonts w:cs="Segoe UI"/>
          <w:noProof/>
          <w:lang w:val="es-GT"/>
        </w:rPr>
        <w:drawing>
          <wp:anchor distT="0" distB="0" distL="114300" distR="114300" simplePos="0" relativeHeight="251700736" behindDoc="1" locked="0" layoutInCell="1" allowOverlap="1" wp14:anchorId="7EE4E747" wp14:editId="0A127C93">
            <wp:simplePos x="0" y="0"/>
            <wp:positionH relativeFrom="column">
              <wp:posOffset>-238125</wp:posOffset>
            </wp:positionH>
            <wp:positionV relativeFrom="paragraph">
              <wp:posOffset>383540</wp:posOffset>
            </wp:positionV>
            <wp:extent cx="3162300" cy="1480808"/>
            <wp:effectExtent l="0" t="0" r="0" b="5715"/>
            <wp:wrapNone/>
            <wp:docPr id="98200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7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80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45FB">
        <w:rPr>
          <w:rFonts w:ascii="Segoe UI" w:hAnsi="Segoe UI" w:cs="Segoe UI"/>
          <w:b/>
          <w:bCs/>
          <w:noProof/>
          <w:sz w:val="28"/>
          <w:szCs w:val="28"/>
          <w:lang w:val="es-GT"/>
        </w:rPr>
        <w:drawing>
          <wp:anchor distT="0" distB="0" distL="114300" distR="114300" simplePos="0" relativeHeight="251709952" behindDoc="1" locked="0" layoutInCell="1" allowOverlap="1" wp14:anchorId="6ABB8719" wp14:editId="075FC3EE">
            <wp:simplePos x="0" y="0"/>
            <wp:positionH relativeFrom="column">
              <wp:posOffset>3257550</wp:posOffset>
            </wp:positionH>
            <wp:positionV relativeFrom="paragraph">
              <wp:posOffset>374015</wp:posOffset>
            </wp:positionV>
            <wp:extent cx="3105150" cy="1454046"/>
            <wp:effectExtent l="0" t="0" r="0" b="0"/>
            <wp:wrapNone/>
            <wp:docPr id="1399137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37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54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/>
          <w:b/>
          <w:color w:val="4F465E"/>
          <w:sz w:val="28"/>
          <w:lang w:val="es-GT"/>
        </w:rPr>
        <w:t>Listar incidentes:</w:t>
      </w:r>
    </w:p>
    <w:p w14:paraId="6B9F4416" w14:textId="7E0CDDE2" w:rsidR="00AC45FB" w:rsidRPr="00D55C7A" w:rsidRDefault="00AC45FB" w:rsidP="00D55C7A">
      <w:pPr>
        <w:spacing w:before="280" w:after="160"/>
        <w:rPr>
          <w:rFonts w:cs="Segoe UI"/>
          <w:lang w:val="es-GT"/>
        </w:rPr>
      </w:pPr>
    </w:p>
    <w:p w14:paraId="66687F49" w14:textId="1043E1FA" w:rsidR="00D55C7A" w:rsidRDefault="00D55C7A" w:rsidP="00D55C7A">
      <w:pPr>
        <w:spacing w:before="280" w:after="160"/>
        <w:rPr>
          <w:rFonts w:ascii="Segoe UI" w:hAnsi="Segoe UI" w:cs="Segoe UI"/>
          <w:b/>
          <w:bCs/>
          <w:sz w:val="28"/>
          <w:szCs w:val="28"/>
          <w:lang w:val="es-GT"/>
        </w:rPr>
      </w:pPr>
    </w:p>
    <w:p w14:paraId="595239AF" w14:textId="2FB19A7A" w:rsidR="00AC45FB" w:rsidRDefault="00AC45FB" w:rsidP="00D55C7A">
      <w:pPr>
        <w:spacing w:before="280" w:after="160"/>
        <w:rPr>
          <w:rFonts w:ascii="Segoe UI" w:hAnsi="Segoe UI" w:cs="Segoe UI"/>
          <w:b/>
          <w:bCs/>
          <w:sz w:val="28"/>
          <w:szCs w:val="28"/>
          <w:lang w:val="es-GT"/>
        </w:rPr>
      </w:pPr>
    </w:p>
    <w:p w14:paraId="1C7FD176" w14:textId="5E0A65AA" w:rsidR="00AC45FB" w:rsidRDefault="00AC45FB" w:rsidP="00D55C7A">
      <w:pPr>
        <w:spacing w:before="280" w:after="160"/>
        <w:rPr>
          <w:rFonts w:cs="Segoe UI"/>
          <w:lang w:val="es-GT"/>
        </w:rPr>
      </w:pPr>
    </w:p>
    <w:p w14:paraId="58EB20BA" w14:textId="77777777" w:rsidR="00730F4D" w:rsidRDefault="00730F4D" w:rsidP="00D55C7A">
      <w:pPr>
        <w:spacing w:before="280" w:after="160"/>
        <w:rPr>
          <w:rFonts w:cs="Segoe UI"/>
        </w:rPr>
      </w:pPr>
      <w:r w:rsidRPr="00730F4D">
        <w:rPr>
          <w:rFonts w:cs="Segoe UI"/>
        </w:rPr>
        <w:t>Al entrar a la lista de incidentes salen todos los que están guardados en tarjetas con su información. Si no hay ninguno guardado, sale un mensaje que dice que no se encontraron incidentes.</w:t>
      </w:r>
    </w:p>
    <w:p w14:paraId="1B9CC49A" w14:textId="7DDB75AF" w:rsidR="00AC45FB" w:rsidRDefault="009416E7" w:rsidP="00D55C7A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 w:rsidRPr="009416E7">
        <w:rPr>
          <w:rFonts w:cs="Segoe UI"/>
          <w:noProof/>
          <w:lang w:val="es-GT"/>
        </w:rPr>
        <w:drawing>
          <wp:anchor distT="0" distB="0" distL="114300" distR="114300" simplePos="0" relativeHeight="251725312" behindDoc="1" locked="0" layoutInCell="1" allowOverlap="1" wp14:anchorId="1AC4D233" wp14:editId="3163CE62">
            <wp:simplePos x="0" y="0"/>
            <wp:positionH relativeFrom="column">
              <wp:posOffset>3200400</wp:posOffset>
            </wp:positionH>
            <wp:positionV relativeFrom="paragraph">
              <wp:posOffset>400050</wp:posOffset>
            </wp:positionV>
            <wp:extent cx="3086100" cy="1433586"/>
            <wp:effectExtent l="0" t="0" r="0" b="0"/>
            <wp:wrapNone/>
            <wp:docPr id="952017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17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33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6E7">
        <w:rPr>
          <w:rFonts w:cs="Segoe UI"/>
          <w:noProof/>
          <w:lang w:val="es-GT"/>
        </w:rPr>
        <w:drawing>
          <wp:anchor distT="0" distB="0" distL="114300" distR="114300" simplePos="0" relativeHeight="251720192" behindDoc="1" locked="0" layoutInCell="1" allowOverlap="1" wp14:anchorId="4BC80FF5" wp14:editId="7C86FAD8">
            <wp:simplePos x="0" y="0"/>
            <wp:positionH relativeFrom="column">
              <wp:posOffset>-266700</wp:posOffset>
            </wp:positionH>
            <wp:positionV relativeFrom="paragraph">
              <wp:posOffset>378460</wp:posOffset>
            </wp:positionV>
            <wp:extent cx="3105150" cy="1455041"/>
            <wp:effectExtent l="0" t="0" r="0" b="0"/>
            <wp:wrapNone/>
            <wp:docPr id="434519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9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55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5FB">
        <w:rPr>
          <w:rFonts w:ascii="Segoe UI" w:hAnsi="Segoe UI"/>
          <w:b/>
          <w:color w:val="4F465E"/>
          <w:sz w:val="28"/>
          <w:lang w:val="es-GT"/>
        </w:rPr>
        <w:t>Eliminar un incidente:</w:t>
      </w:r>
    </w:p>
    <w:p w14:paraId="28DF1181" w14:textId="220EF504" w:rsidR="00AC45FB" w:rsidRDefault="00AC45FB" w:rsidP="00D55C7A">
      <w:pPr>
        <w:spacing w:before="280" w:after="160"/>
        <w:rPr>
          <w:rFonts w:cs="Segoe UI"/>
          <w:lang w:val="es-GT"/>
        </w:rPr>
      </w:pPr>
    </w:p>
    <w:p w14:paraId="630764BD" w14:textId="3B2D4D97" w:rsidR="009416E7" w:rsidRDefault="009416E7" w:rsidP="00D55C7A">
      <w:pPr>
        <w:spacing w:before="280" w:after="160"/>
        <w:rPr>
          <w:rFonts w:cs="Segoe UI"/>
          <w:lang w:val="es-GT"/>
        </w:rPr>
      </w:pPr>
    </w:p>
    <w:p w14:paraId="68B14F7D" w14:textId="579264DC" w:rsidR="009416E7" w:rsidRDefault="009416E7" w:rsidP="00D55C7A">
      <w:pPr>
        <w:spacing w:before="280" w:after="160"/>
        <w:rPr>
          <w:rFonts w:cs="Segoe UI"/>
          <w:lang w:val="es-GT"/>
        </w:rPr>
      </w:pPr>
    </w:p>
    <w:p w14:paraId="31F82842" w14:textId="2F271028" w:rsidR="009416E7" w:rsidRDefault="009416E7" w:rsidP="00D55C7A">
      <w:pPr>
        <w:spacing w:before="280" w:after="160"/>
        <w:rPr>
          <w:rFonts w:cs="Segoe UI"/>
          <w:lang w:val="es-GT"/>
        </w:rPr>
      </w:pPr>
    </w:p>
    <w:p w14:paraId="14176553" w14:textId="5DDEF164" w:rsidR="009416E7" w:rsidRDefault="00730F4D" w:rsidP="00D55C7A">
      <w:pPr>
        <w:spacing w:before="280" w:after="160"/>
        <w:rPr>
          <w:rFonts w:cs="Segoe UI"/>
          <w:lang w:val="es-GT"/>
        </w:rPr>
      </w:pPr>
      <w:r w:rsidRPr="00730F4D">
        <w:rPr>
          <w:rFonts w:cs="Segoe UI"/>
        </w:rPr>
        <w:t>Al eliminar un incidente sale un mensaje para confirmar si de verdad se quiere borrar, y así se evita que se elimine algo por error.</w:t>
      </w:r>
    </w:p>
    <w:p w14:paraId="145F8210" w14:textId="04CD3AA3" w:rsidR="009416E7" w:rsidRDefault="009416E7" w:rsidP="00D55C7A">
      <w:pPr>
        <w:spacing w:before="280" w:after="160"/>
        <w:rPr>
          <w:rFonts w:cs="Segoe UI"/>
          <w:lang w:val="es-GT"/>
        </w:rPr>
      </w:pPr>
    </w:p>
    <w:p w14:paraId="08CA3BDC" w14:textId="3033DE2D" w:rsidR="00730F4D" w:rsidRDefault="00730F4D" w:rsidP="00730F4D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>
        <w:rPr>
          <w:rFonts w:ascii="Segoe UI" w:hAnsi="Segoe UI"/>
          <w:b/>
          <w:color w:val="4F465E"/>
          <w:sz w:val="28"/>
          <w:lang w:val="es-GT"/>
        </w:rPr>
        <w:lastRenderedPageBreak/>
        <w:t>Pruebas de validación:</w:t>
      </w:r>
    </w:p>
    <w:p w14:paraId="1A52E333" w14:textId="68F69569" w:rsidR="00730F4D" w:rsidRDefault="00730F4D" w:rsidP="00730F4D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>
        <w:rPr>
          <w:rFonts w:ascii="Segoe UI" w:hAnsi="Segoe UI"/>
          <w:b/>
          <w:color w:val="4F465E"/>
          <w:sz w:val="28"/>
          <w:lang w:val="es-GT"/>
        </w:rPr>
        <w:t>Login con datos incorrectos:</w:t>
      </w:r>
    </w:p>
    <w:p w14:paraId="47FF9FFF" w14:textId="4E9D0CCC" w:rsidR="00730F4D" w:rsidRDefault="00730F4D" w:rsidP="00730F4D">
      <w:pPr>
        <w:spacing w:before="280" w:after="160"/>
        <w:rPr>
          <w:rFonts w:cs="Segoe UI"/>
          <w:lang w:val="es-GT"/>
        </w:rPr>
      </w:pPr>
      <w:r w:rsidRPr="00E375F1">
        <w:rPr>
          <w:rFonts w:ascii="Segoe UI" w:hAnsi="Segoe UI"/>
          <w:b/>
          <w:noProof/>
          <w:color w:val="4F465E"/>
          <w:sz w:val="28"/>
          <w:lang w:val="es-GT"/>
        </w:rPr>
        <w:drawing>
          <wp:anchor distT="0" distB="0" distL="114300" distR="114300" simplePos="0" relativeHeight="251727360" behindDoc="1" locked="0" layoutInCell="1" allowOverlap="1" wp14:anchorId="2DF34051" wp14:editId="7A00CEB0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3238500" cy="1505418"/>
            <wp:effectExtent l="0" t="0" r="0" b="0"/>
            <wp:wrapNone/>
            <wp:docPr id="104231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14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05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F9E48" w14:textId="77777777" w:rsidR="00730F4D" w:rsidRDefault="00730F4D" w:rsidP="00730F4D">
      <w:pPr>
        <w:spacing w:before="280" w:after="160"/>
        <w:rPr>
          <w:rFonts w:cs="Segoe UI"/>
          <w:lang w:val="es-GT"/>
        </w:rPr>
      </w:pPr>
    </w:p>
    <w:p w14:paraId="2B991B06" w14:textId="77777777" w:rsidR="00730F4D" w:rsidRDefault="00730F4D" w:rsidP="00730F4D">
      <w:pPr>
        <w:spacing w:before="280" w:after="160"/>
        <w:rPr>
          <w:rFonts w:cs="Segoe UI"/>
          <w:lang w:val="es-GT"/>
        </w:rPr>
      </w:pPr>
    </w:p>
    <w:p w14:paraId="615E53BF" w14:textId="77777777" w:rsidR="00730F4D" w:rsidRDefault="00730F4D" w:rsidP="00730F4D">
      <w:pPr>
        <w:spacing w:before="280" w:after="160"/>
        <w:rPr>
          <w:rFonts w:cs="Segoe UI"/>
          <w:lang w:val="es-GT"/>
        </w:rPr>
      </w:pPr>
    </w:p>
    <w:p w14:paraId="2843F6C6" w14:textId="62564CA2" w:rsidR="00730F4D" w:rsidRDefault="00730F4D" w:rsidP="00730F4D">
      <w:pPr>
        <w:spacing w:before="280" w:after="160"/>
        <w:rPr>
          <w:rFonts w:cs="Segoe UI"/>
        </w:rPr>
      </w:pPr>
      <w:r w:rsidRPr="00730F4D">
        <w:rPr>
          <w:rFonts w:cs="Segoe UI"/>
        </w:rPr>
        <w:br/>
        <w:t>Cuando se ingresan un correo o contraseña incorrectos, sale una validación que dice que las credenciales son inválidas y no deja entrar al sistema.</w:t>
      </w:r>
    </w:p>
    <w:p w14:paraId="542369A6" w14:textId="416DABE4" w:rsidR="00730F4D" w:rsidRDefault="00D14D25" w:rsidP="00730F4D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 w:rsidRPr="00D172B0">
        <w:rPr>
          <w:noProof/>
          <w:lang w:val="es-GT"/>
        </w:rPr>
        <w:drawing>
          <wp:anchor distT="0" distB="0" distL="114300" distR="114300" simplePos="0" relativeHeight="251729408" behindDoc="1" locked="0" layoutInCell="1" allowOverlap="1" wp14:anchorId="739B15E0" wp14:editId="0372009D">
            <wp:simplePos x="0" y="0"/>
            <wp:positionH relativeFrom="column">
              <wp:posOffset>1133475</wp:posOffset>
            </wp:positionH>
            <wp:positionV relativeFrom="paragraph">
              <wp:posOffset>373380</wp:posOffset>
            </wp:positionV>
            <wp:extent cx="3095625" cy="1445260"/>
            <wp:effectExtent l="0" t="0" r="9525" b="2540"/>
            <wp:wrapNone/>
            <wp:docPr id="43098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9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/>
          <w:b/>
          <w:color w:val="4F465E"/>
          <w:sz w:val="28"/>
          <w:lang w:val="es-GT"/>
        </w:rPr>
        <w:t>Crear un incidente sin llenar todos los datos:</w:t>
      </w:r>
    </w:p>
    <w:p w14:paraId="4BE7B876" w14:textId="11E2B605" w:rsidR="00D14D25" w:rsidRDefault="00D14D25" w:rsidP="00730F4D">
      <w:pPr>
        <w:spacing w:before="280" w:after="160"/>
        <w:rPr>
          <w:rFonts w:cs="Segoe UI"/>
          <w:lang w:val="es-GT"/>
        </w:rPr>
      </w:pPr>
    </w:p>
    <w:p w14:paraId="62B9D6F2" w14:textId="77777777" w:rsidR="00D14D25" w:rsidRDefault="00D14D25" w:rsidP="00730F4D">
      <w:pPr>
        <w:spacing w:before="280" w:after="160"/>
        <w:rPr>
          <w:rFonts w:cs="Segoe UI"/>
          <w:lang w:val="es-GT"/>
        </w:rPr>
      </w:pPr>
    </w:p>
    <w:p w14:paraId="52287212" w14:textId="77777777" w:rsidR="00D14D25" w:rsidRDefault="00D14D25" w:rsidP="00730F4D">
      <w:pPr>
        <w:spacing w:before="280" w:after="160"/>
        <w:rPr>
          <w:rFonts w:cs="Segoe UI"/>
          <w:lang w:val="es-GT"/>
        </w:rPr>
      </w:pPr>
    </w:p>
    <w:p w14:paraId="2ADC3442" w14:textId="77777777" w:rsidR="00D14D25" w:rsidRDefault="00D14D25" w:rsidP="00730F4D">
      <w:pPr>
        <w:spacing w:before="280" w:after="160"/>
        <w:rPr>
          <w:rFonts w:cs="Segoe UI"/>
          <w:lang w:val="es-GT"/>
        </w:rPr>
      </w:pPr>
    </w:p>
    <w:p w14:paraId="52BDDA89" w14:textId="488D9CFF" w:rsidR="00D14D25" w:rsidRDefault="00D14D25" w:rsidP="00730F4D">
      <w:pPr>
        <w:spacing w:before="280" w:after="160"/>
        <w:rPr>
          <w:rFonts w:cs="Segoe UI"/>
        </w:rPr>
      </w:pPr>
      <w:r w:rsidRPr="00D14D25">
        <w:rPr>
          <w:rFonts w:cs="Segoe UI"/>
        </w:rPr>
        <w:t>Si falta algún dato importante al momento de crear el incidente, el sistema lanza una validación y no deja guardar hasta que se complete todo.</w:t>
      </w:r>
    </w:p>
    <w:p w14:paraId="03EF1644" w14:textId="0FCF4A8D" w:rsidR="00D14D25" w:rsidRDefault="00D14D25" w:rsidP="00730F4D">
      <w:pPr>
        <w:spacing w:before="280" w:after="160"/>
        <w:rPr>
          <w:rFonts w:ascii="Segoe UI" w:hAnsi="Segoe UI"/>
          <w:b/>
          <w:color w:val="4F465E"/>
          <w:sz w:val="28"/>
          <w:lang w:val="es-GT"/>
        </w:rPr>
      </w:pPr>
      <w:r>
        <w:rPr>
          <w:rFonts w:ascii="Segoe UI" w:hAnsi="Segoe UI"/>
          <w:b/>
          <w:color w:val="4F465E"/>
          <w:sz w:val="28"/>
          <w:lang w:val="es-GT"/>
        </w:rPr>
        <w:t>Pruebas de integración:</w:t>
      </w:r>
    </w:p>
    <w:p w14:paraId="2394F67D" w14:textId="17E787CA" w:rsidR="00D14D25" w:rsidRDefault="00D14D25" w:rsidP="00D14D25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D172B0">
        <w:rPr>
          <w:noProof/>
          <w:lang w:val="es-GT"/>
        </w:rPr>
        <w:drawing>
          <wp:anchor distT="0" distB="0" distL="114300" distR="114300" simplePos="0" relativeHeight="251731456" behindDoc="1" locked="0" layoutInCell="1" allowOverlap="1" wp14:anchorId="7FA8A6B0" wp14:editId="3E8C82D6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3190875" cy="1481984"/>
            <wp:effectExtent l="0" t="0" r="0" b="4445"/>
            <wp:wrapNone/>
            <wp:docPr id="165437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17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81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D25">
        <w:rPr>
          <w:rFonts w:ascii="Segoe UI" w:hAnsi="Segoe UI"/>
          <w:b/>
          <w:color w:val="4F465E"/>
          <w:sz w:val="28"/>
        </w:rPr>
        <w:t>El incidente creado se refleja en el historial:</w:t>
      </w:r>
    </w:p>
    <w:p w14:paraId="2CB2E76D" w14:textId="7862BD02" w:rsidR="00D14D25" w:rsidRDefault="00D14D25" w:rsidP="00D14D25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7C7F72BD" w14:textId="7586168A" w:rsidR="00D14D25" w:rsidRDefault="00D14D25" w:rsidP="00D14D25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7DBF6970" w14:textId="5C8DDCC3" w:rsidR="00D14D25" w:rsidRDefault="00D14D25" w:rsidP="00D14D25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4EF09527" w14:textId="36B75447" w:rsidR="00D14D25" w:rsidRDefault="00D14D25" w:rsidP="00D14D25">
      <w:pPr>
        <w:spacing w:before="280" w:after="160"/>
        <w:rPr>
          <w:rFonts w:cs="Segoe UI"/>
        </w:rPr>
      </w:pPr>
      <w:r w:rsidRPr="00D14D25">
        <w:rPr>
          <w:rFonts w:cs="Segoe UI"/>
        </w:rPr>
        <w:t>Se probó crear un incidente y luego se revisó el historial, y el incidente aparece correctamente con la misma información que se guardó.</w:t>
      </w:r>
    </w:p>
    <w:p w14:paraId="4D8CD713" w14:textId="4068F967" w:rsidR="00D14D25" w:rsidRDefault="00D14D25" w:rsidP="00D14D25">
      <w:pPr>
        <w:spacing w:before="280" w:after="160"/>
        <w:rPr>
          <w:noProof/>
        </w:rPr>
      </w:pPr>
      <w:r w:rsidRPr="00D14D25">
        <w:rPr>
          <w:noProof/>
        </w:rPr>
        <w:lastRenderedPageBreak/>
        <w:drawing>
          <wp:anchor distT="0" distB="0" distL="114300" distR="114300" simplePos="0" relativeHeight="251735552" behindDoc="1" locked="0" layoutInCell="1" allowOverlap="1" wp14:anchorId="36F492CE" wp14:editId="149754CF">
            <wp:simplePos x="0" y="0"/>
            <wp:positionH relativeFrom="margin">
              <wp:posOffset>3228975</wp:posOffset>
            </wp:positionH>
            <wp:positionV relativeFrom="paragraph">
              <wp:posOffset>1895475</wp:posOffset>
            </wp:positionV>
            <wp:extent cx="3086100" cy="1439520"/>
            <wp:effectExtent l="0" t="0" r="0" b="8890"/>
            <wp:wrapNone/>
            <wp:docPr id="31949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97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D25">
        <w:rPr>
          <w:noProof/>
        </w:rPr>
        <w:drawing>
          <wp:anchor distT="0" distB="0" distL="114300" distR="114300" simplePos="0" relativeHeight="251734528" behindDoc="1" locked="0" layoutInCell="1" allowOverlap="1" wp14:anchorId="1A08136A" wp14:editId="6B0FB404">
            <wp:simplePos x="0" y="0"/>
            <wp:positionH relativeFrom="margin">
              <wp:posOffset>-442595</wp:posOffset>
            </wp:positionH>
            <wp:positionV relativeFrom="paragraph">
              <wp:posOffset>1847850</wp:posOffset>
            </wp:positionV>
            <wp:extent cx="3148295" cy="1466850"/>
            <wp:effectExtent l="0" t="0" r="0" b="0"/>
            <wp:wrapNone/>
            <wp:docPr id="148149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94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829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D25">
        <w:rPr>
          <w:rFonts w:ascii="Segoe UI" w:hAnsi="Segoe UI"/>
          <w:b/>
          <w:noProof/>
          <w:color w:val="4F465E"/>
          <w:sz w:val="28"/>
        </w:rPr>
        <w:drawing>
          <wp:anchor distT="0" distB="0" distL="114300" distR="114300" simplePos="0" relativeHeight="251733504" behindDoc="1" locked="0" layoutInCell="1" allowOverlap="1" wp14:anchorId="78A594AB" wp14:editId="4E7C9AA9">
            <wp:simplePos x="0" y="0"/>
            <wp:positionH relativeFrom="margin">
              <wp:posOffset>3219450</wp:posOffset>
            </wp:positionH>
            <wp:positionV relativeFrom="paragraph">
              <wp:posOffset>381000</wp:posOffset>
            </wp:positionV>
            <wp:extent cx="3114675" cy="1454846"/>
            <wp:effectExtent l="0" t="0" r="0" b="0"/>
            <wp:wrapNone/>
            <wp:docPr id="1449709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09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54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D25">
        <w:rPr>
          <w:rFonts w:ascii="Segoe UI" w:hAnsi="Segoe UI"/>
          <w:b/>
          <w:noProof/>
          <w:color w:val="4F465E"/>
          <w:sz w:val="28"/>
        </w:rPr>
        <w:drawing>
          <wp:anchor distT="0" distB="0" distL="114300" distR="114300" simplePos="0" relativeHeight="251732480" behindDoc="1" locked="0" layoutInCell="1" allowOverlap="1" wp14:anchorId="069286BD" wp14:editId="0E832B80">
            <wp:simplePos x="0" y="0"/>
            <wp:positionH relativeFrom="margin">
              <wp:posOffset>-419100</wp:posOffset>
            </wp:positionH>
            <wp:positionV relativeFrom="paragraph">
              <wp:posOffset>333375</wp:posOffset>
            </wp:positionV>
            <wp:extent cx="3124200" cy="1466304"/>
            <wp:effectExtent l="0" t="0" r="0" b="635"/>
            <wp:wrapNone/>
            <wp:docPr id="1888761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1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66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D25">
        <w:rPr>
          <w:rFonts w:ascii="Segoe UI" w:hAnsi="Segoe UI"/>
          <w:b/>
          <w:color w:val="4F465E"/>
          <w:sz w:val="28"/>
        </w:rPr>
        <w:t>La sesión se mantiene entre módulos:</w:t>
      </w:r>
      <w:r w:rsidRPr="00D14D25">
        <w:rPr>
          <w:noProof/>
        </w:rPr>
        <w:t xml:space="preserve"> </w:t>
      </w:r>
    </w:p>
    <w:p w14:paraId="0994AED9" w14:textId="0B94D384" w:rsidR="00D14D25" w:rsidRDefault="00D14D25" w:rsidP="00D14D25">
      <w:pPr>
        <w:spacing w:before="280" w:after="160"/>
        <w:rPr>
          <w:noProof/>
        </w:rPr>
      </w:pPr>
    </w:p>
    <w:p w14:paraId="70ECFE1C" w14:textId="5CBD26BE" w:rsidR="00D14D25" w:rsidRDefault="00D14D25" w:rsidP="00D14D25">
      <w:pPr>
        <w:spacing w:before="280" w:after="160"/>
        <w:rPr>
          <w:noProof/>
        </w:rPr>
      </w:pPr>
    </w:p>
    <w:p w14:paraId="1CEAA00B" w14:textId="356044C7" w:rsidR="00D14D25" w:rsidRDefault="00D14D25" w:rsidP="00D14D25">
      <w:pPr>
        <w:spacing w:before="280" w:after="160"/>
        <w:rPr>
          <w:noProof/>
        </w:rPr>
      </w:pPr>
    </w:p>
    <w:p w14:paraId="5CE008C2" w14:textId="202FEC40" w:rsidR="00D14D25" w:rsidRDefault="00D14D25" w:rsidP="00D14D25">
      <w:pPr>
        <w:spacing w:before="280" w:after="160"/>
        <w:rPr>
          <w:noProof/>
        </w:rPr>
      </w:pPr>
    </w:p>
    <w:p w14:paraId="7CB9B2A1" w14:textId="05475BF3" w:rsidR="00D14D25" w:rsidRDefault="00D14D25" w:rsidP="00D14D25">
      <w:pPr>
        <w:spacing w:before="280" w:after="160"/>
        <w:rPr>
          <w:noProof/>
        </w:rPr>
      </w:pPr>
    </w:p>
    <w:p w14:paraId="4C675365" w14:textId="244BC1B0" w:rsidR="00D14D25" w:rsidRDefault="00D14D25" w:rsidP="00D14D25">
      <w:pPr>
        <w:spacing w:before="280" w:after="160"/>
        <w:rPr>
          <w:noProof/>
        </w:rPr>
      </w:pPr>
    </w:p>
    <w:p w14:paraId="4F685B13" w14:textId="72A616A4" w:rsidR="00D14D25" w:rsidRDefault="00D14D25" w:rsidP="00D14D25">
      <w:pPr>
        <w:spacing w:before="280" w:after="160"/>
        <w:rPr>
          <w:noProof/>
        </w:rPr>
      </w:pPr>
    </w:p>
    <w:p w14:paraId="106F84C8" w14:textId="13F6FFC6" w:rsidR="00D14D25" w:rsidRDefault="00D14D25" w:rsidP="00D14D25">
      <w:pPr>
        <w:spacing w:before="280" w:after="160"/>
        <w:rPr>
          <w:noProof/>
        </w:rPr>
      </w:pPr>
    </w:p>
    <w:p w14:paraId="07060B10" w14:textId="45ABCCA5" w:rsidR="00D14D25" w:rsidRDefault="00D14D25" w:rsidP="00D14D25">
      <w:pPr>
        <w:spacing w:before="280" w:after="160"/>
        <w:rPr>
          <w:rFonts w:cs="Segoe UI"/>
        </w:rPr>
      </w:pPr>
      <w:r w:rsidRPr="00D14D25">
        <w:rPr>
          <w:rFonts w:cs="Segoe UI"/>
        </w:rPr>
        <w:t>Al iniciar sesión y movernos entre los distintos módulos del sistema (incidentes, logística, operaciones), no pide volver a iniciar sesión en cada uno, lo que confirma que el login y los demás módulos están bien conectados.</w:t>
      </w:r>
    </w:p>
    <w:p w14:paraId="30CC115B" w14:textId="1BF17F2D" w:rsidR="00D14D25" w:rsidRDefault="00D14D25" w:rsidP="00D14D25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D14D25">
        <w:rPr>
          <w:rFonts w:ascii="Segoe UI" w:hAnsi="Segoe UI"/>
          <w:b/>
          <w:color w:val="4F465E"/>
          <w:sz w:val="28"/>
        </w:rPr>
        <w:t>Pruebas de seguridad</w:t>
      </w:r>
    </w:p>
    <w:p w14:paraId="7D106102" w14:textId="4C95F24A" w:rsidR="00A22A65" w:rsidRDefault="00A22A65" w:rsidP="00A22A65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A22A65">
        <w:rPr>
          <w:noProof/>
          <w:lang w:val="es-GT"/>
        </w:rPr>
        <w:drawing>
          <wp:anchor distT="0" distB="0" distL="114300" distR="114300" simplePos="0" relativeHeight="251738624" behindDoc="1" locked="0" layoutInCell="1" allowOverlap="1" wp14:anchorId="7530CC99" wp14:editId="6A23DCDA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3104360" cy="1457325"/>
            <wp:effectExtent l="0" t="0" r="1270" b="0"/>
            <wp:wrapNone/>
            <wp:docPr id="1294831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25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436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A65">
        <w:rPr>
          <w:rFonts w:ascii="Segoe UI" w:hAnsi="Segoe UI"/>
          <w:b/>
          <w:color w:val="4F465E"/>
          <w:sz w:val="28"/>
        </w:rPr>
        <w:t>Acceso sin haber iniciado sesión:</w:t>
      </w:r>
    </w:p>
    <w:p w14:paraId="6D72154F" w14:textId="199A0607" w:rsidR="00A22A65" w:rsidRDefault="00A22A65" w:rsidP="00A22A65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73CDC487" w14:textId="116EE858" w:rsidR="00A22A65" w:rsidRDefault="00A22A65" w:rsidP="00A22A65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4A6369D9" w14:textId="6CB6160B" w:rsidR="00A22A65" w:rsidRDefault="00A22A65" w:rsidP="00A22A65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0738F9CB" w14:textId="6357A112" w:rsidR="00A22A65" w:rsidRDefault="00A22A65" w:rsidP="00A22A65">
      <w:pPr>
        <w:spacing w:before="280" w:after="160"/>
        <w:rPr>
          <w:rFonts w:cs="Segoe UI"/>
        </w:rPr>
      </w:pPr>
      <w:r w:rsidRPr="00A22A65">
        <w:rPr>
          <w:rFonts w:cs="Segoe UI"/>
        </w:rPr>
        <w:t>Se probó entrar directamente a una ruta protegida (por ejemplo usuarios o zonas) sin haber iniciado sesión, y el sistema redirige automáticamente al login sin dejar ver la información.</w:t>
      </w:r>
    </w:p>
    <w:p w14:paraId="3974BB34" w14:textId="091C244C" w:rsidR="00EC615C" w:rsidRDefault="00EC615C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>
        <w:rPr>
          <w:rFonts w:ascii="Segoe UI" w:hAnsi="Segoe UI"/>
          <w:b/>
          <w:color w:val="4F465E"/>
          <w:sz w:val="28"/>
        </w:rPr>
        <w:t>Botones activos según su rol:</w:t>
      </w:r>
    </w:p>
    <w:p w14:paraId="78C2DA2B" w14:textId="062F8208" w:rsidR="00EC615C" w:rsidRDefault="00EC615C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EC615C">
        <w:rPr>
          <w:rFonts w:ascii="Segoe UI" w:hAnsi="Segoe UI"/>
          <w:b/>
          <w:color w:val="4F465E"/>
          <w:sz w:val="28"/>
        </w:rPr>
        <w:drawing>
          <wp:anchor distT="0" distB="0" distL="114300" distR="114300" simplePos="0" relativeHeight="251745792" behindDoc="1" locked="0" layoutInCell="1" allowOverlap="1" wp14:anchorId="195DDAD3" wp14:editId="14184696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3038174" cy="1409700"/>
            <wp:effectExtent l="0" t="0" r="0" b="0"/>
            <wp:wrapNone/>
            <wp:docPr id="51989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9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174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/>
          <w:b/>
          <w:color w:val="4F465E"/>
          <w:sz w:val="28"/>
        </w:rPr>
        <w:t>Rol de voluntarios:</w:t>
      </w:r>
    </w:p>
    <w:p w14:paraId="36DB0651" w14:textId="77777777" w:rsidR="00EC615C" w:rsidRDefault="00EC615C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5096CB8A" w14:textId="59391B97" w:rsidR="00EC615C" w:rsidRDefault="00EC615C" w:rsidP="00F02CD3">
      <w:pPr>
        <w:spacing w:before="280" w:after="160"/>
        <w:rPr>
          <w:rFonts w:cs="Segoe UI"/>
        </w:rPr>
      </w:pPr>
      <w:r w:rsidRPr="00EC615C">
        <w:rPr>
          <w:rFonts w:cs="Segoe UI"/>
        </w:rPr>
        <w:lastRenderedPageBreak/>
        <w:t>Al iniciar sesión con un usuario de rol Voluntario, el menú lateral solo muestra las opciones de Dashboard, Recursos, Refugios y Asignaciones. No aparecen las opciones de Incidentes, Alertas ni Zonas, ya que esas funciones son exclusivas de otros roles con más permisos.</w:t>
      </w:r>
    </w:p>
    <w:p w14:paraId="446C1E7F" w14:textId="7BC5FA7E" w:rsidR="00EC615C" w:rsidRDefault="00EC615C" w:rsidP="00F02CD3">
      <w:pPr>
        <w:spacing w:before="280" w:after="160"/>
        <w:rPr>
          <w:rFonts w:cs="Segoe UI"/>
        </w:rPr>
      </w:pPr>
    </w:p>
    <w:p w14:paraId="6D22AF4B" w14:textId="6A532DA1" w:rsidR="00EC615C" w:rsidRDefault="00EC615C" w:rsidP="00F02CD3">
      <w:pPr>
        <w:spacing w:before="280" w:after="160"/>
        <w:rPr>
          <w:rFonts w:cs="Segoe UI"/>
        </w:rPr>
      </w:pPr>
      <w:r w:rsidRPr="00EC615C">
        <w:rPr>
          <w:rFonts w:ascii="Segoe UI" w:hAnsi="Segoe UI"/>
          <w:b/>
          <w:color w:val="4F465E"/>
          <w:sz w:val="28"/>
        </w:rPr>
        <w:drawing>
          <wp:anchor distT="0" distB="0" distL="114300" distR="114300" simplePos="0" relativeHeight="251746816" behindDoc="1" locked="0" layoutInCell="1" allowOverlap="1" wp14:anchorId="75C404ED" wp14:editId="0FD538D0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3105150" cy="1443990"/>
            <wp:effectExtent l="0" t="0" r="0" b="3810"/>
            <wp:wrapNone/>
            <wp:docPr id="172166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66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/>
          <w:b/>
          <w:color w:val="4F465E"/>
          <w:sz w:val="28"/>
        </w:rPr>
        <w:t>Rol</w:t>
      </w:r>
      <w:r>
        <w:rPr>
          <w:rFonts w:ascii="Segoe UI" w:hAnsi="Segoe UI"/>
          <w:b/>
          <w:color w:val="4F465E"/>
          <w:sz w:val="28"/>
        </w:rPr>
        <w:t xml:space="preserve"> de rescatistas</w:t>
      </w:r>
      <w:r w:rsidR="00DB2A62">
        <w:rPr>
          <w:rFonts w:ascii="Segoe UI" w:hAnsi="Segoe UI"/>
          <w:b/>
          <w:color w:val="4F465E"/>
          <w:sz w:val="28"/>
        </w:rPr>
        <w:t>:</w:t>
      </w:r>
    </w:p>
    <w:p w14:paraId="208998B9" w14:textId="5530819C" w:rsidR="00EC615C" w:rsidRDefault="00EC615C" w:rsidP="00F02CD3">
      <w:pPr>
        <w:spacing w:before="280" w:after="160"/>
        <w:rPr>
          <w:rFonts w:cs="Segoe UI"/>
        </w:rPr>
      </w:pPr>
    </w:p>
    <w:p w14:paraId="06716476" w14:textId="19EF9ABA" w:rsidR="00EC615C" w:rsidRDefault="00EC615C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7E21E1F9" w14:textId="2F448071" w:rsidR="00EC615C" w:rsidRDefault="00EC615C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74B62354" w14:textId="2C75C015" w:rsidR="00EC615C" w:rsidRDefault="00DB2A62" w:rsidP="00F02CD3">
      <w:pPr>
        <w:spacing w:before="280" w:after="160"/>
        <w:rPr>
          <w:rFonts w:cs="Segoe UI"/>
        </w:rPr>
      </w:pPr>
      <w:r w:rsidRPr="00DB2A62">
        <w:rPr>
          <w:rFonts w:cs="Segoe UI"/>
        </w:rPr>
        <w:t>Al iniciar sesión con un usuario de rol Rescatista, el menú lateral muestra más opciones que el rol Voluntario: además de Dashboard, Recursos, Refugios y Asignaciones, aparecen también Incidentes, Historial, Alertas y Asignar Personal. Esto confirma que el sistema ajusta las opciones visibles según los permisos de cada rol.</w:t>
      </w:r>
    </w:p>
    <w:p w14:paraId="613FA584" w14:textId="720045AA" w:rsidR="00DB2A62" w:rsidRDefault="00DB2A62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>
        <w:rPr>
          <w:rFonts w:ascii="Segoe UI" w:hAnsi="Segoe UI"/>
          <w:b/>
          <w:noProof/>
          <w:color w:val="4F465E"/>
          <w:sz w:val="28"/>
        </w:rPr>
        <w:drawing>
          <wp:anchor distT="0" distB="0" distL="114300" distR="114300" simplePos="0" relativeHeight="251747840" behindDoc="1" locked="0" layoutInCell="1" allowOverlap="1" wp14:anchorId="158F5592" wp14:editId="4B6ED4DF">
            <wp:simplePos x="0" y="0"/>
            <wp:positionH relativeFrom="margin">
              <wp:align>center</wp:align>
            </wp:positionH>
            <wp:positionV relativeFrom="paragraph">
              <wp:posOffset>435610</wp:posOffset>
            </wp:positionV>
            <wp:extent cx="3019425" cy="1408430"/>
            <wp:effectExtent l="0" t="0" r="9525" b="1270"/>
            <wp:wrapNone/>
            <wp:docPr id="12805492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/>
          <w:b/>
          <w:color w:val="4F465E"/>
          <w:sz w:val="28"/>
        </w:rPr>
        <w:t>Rol de</w:t>
      </w:r>
      <w:r>
        <w:rPr>
          <w:rFonts w:ascii="Segoe UI" w:hAnsi="Segoe UI"/>
          <w:b/>
          <w:color w:val="4F465E"/>
          <w:sz w:val="28"/>
        </w:rPr>
        <w:t xml:space="preserve"> gestor de refugios:</w:t>
      </w:r>
    </w:p>
    <w:p w14:paraId="5CC39D41" w14:textId="3584BB40" w:rsidR="00DB2A62" w:rsidRDefault="00DB2A62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3192646D" w14:textId="77777777" w:rsidR="00DB2A62" w:rsidRDefault="00DB2A62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60E445FE" w14:textId="77777777" w:rsidR="00DB2A62" w:rsidRDefault="00DB2A62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364E84C6" w14:textId="26C96738" w:rsidR="00DB2A62" w:rsidRDefault="00DB2A62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DB2A62">
        <w:rPr>
          <w:rFonts w:cs="Segoe UI"/>
        </w:rPr>
        <w:t>Al iniciar sesión con un usuario de rol Gestor de Refugio, el menú lateral muestra las mismas opciones que el rol Voluntario: Dashboard, Recursos, Refugios y Asignaciones. No aparecen Usuarios, Incidentes, Historial, Alertas ni Asignar Personal, ya que esas funciones están reservadas para otros roles.</w:t>
      </w:r>
    </w:p>
    <w:p w14:paraId="7B786FDE" w14:textId="7C832BF9" w:rsidR="00F02CD3" w:rsidRDefault="00F02CD3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F02CD3">
        <w:rPr>
          <w:rFonts w:ascii="Segoe UI" w:hAnsi="Segoe UI"/>
          <w:b/>
          <w:color w:val="4F465E"/>
          <w:sz w:val="28"/>
        </w:rPr>
        <w:t>Pruebas de usabilidad</w:t>
      </w:r>
    </w:p>
    <w:p w14:paraId="2BC2F010" w14:textId="3CEA2F43" w:rsidR="00F02CD3" w:rsidRDefault="00F02CD3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D14D25">
        <w:rPr>
          <w:rFonts w:ascii="Segoe UI" w:hAnsi="Segoe UI"/>
          <w:b/>
          <w:noProof/>
          <w:color w:val="4F465E"/>
          <w:sz w:val="28"/>
        </w:rPr>
        <w:drawing>
          <wp:anchor distT="0" distB="0" distL="114300" distR="114300" simplePos="0" relativeHeight="251741696" behindDoc="1" locked="0" layoutInCell="1" allowOverlap="1" wp14:anchorId="3A349A27" wp14:editId="7E8B3033">
            <wp:simplePos x="0" y="0"/>
            <wp:positionH relativeFrom="margin">
              <wp:posOffset>-395605</wp:posOffset>
            </wp:positionH>
            <wp:positionV relativeFrom="paragraph">
              <wp:posOffset>490855</wp:posOffset>
            </wp:positionV>
            <wp:extent cx="3124200" cy="1466215"/>
            <wp:effectExtent l="0" t="0" r="0" b="635"/>
            <wp:wrapNone/>
            <wp:docPr id="267928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1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CD3">
        <w:rPr>
          <w:rFonts w:ascii="Segoe UI" w:hAnsi="Segoe UI"/>
          <w:b/>
          <w:color w:val="4F465E"/>
          <w:sz w:val="28"/>
        </w:rPr>
        <w:t>Navegación del sistema:</w:t>
      </w:r>
    </w:p>
    <w:p w14:paraId="792211AA" w14:textId="17899C26" w:rsidR="00F02CD3" w:rsidRDefault="00F02CD3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D14D25">
        <w:rPr>
          <w:rFonts w:ascii="Segoe UI" w:hAnsi="Segoe UI"/>
          <w:b/>
          <w:noProof/>
          <w:color w:val="4F465E"/>
          <w:sz w:val="28"/>
        </w:rPr>
        <w:drawing>
          <wp:anchor distT="0" distB="0" distL="114300" distR="114300" simplePos="0" relativeHeight="251742720" behindDoc="1" locked="0" layoutInCell="1" allowOverlap="1" wp14:anchorId="26904EE9" wp14:editId="737A719F">
            <wp:simplePos x="0" y="0"/>
            <wp:positionH relativeFrom="margin">
              <wp:posOffset>3242945</wp:posOffset>
            </wp:positionH>
            <wp:positionV relativeFrom="paragraph">
              <wp:posOffset>88900</wp:posOffset>
            </wp:positionV>
            <wp:extent cx="3114675" cy="1454785"/>
            <wp:effectExtent l="0" t="0" r="0" b="0"/>
            <wp:wrapNone/>
            <wp:docPr id="107429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09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71CCE" w14:textId="77777777" w:rsidR="00DB2A62" w:rsidRDefault="00DB2A62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1C715F84" w14:textId="4B4180F8" w:rsidR="00F02CD3" w:rsidRDefault="00F02CD3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  <w:r w:rsidRPr="00D14D25">
        <w:rPr>
          <w:noProof/>
        </w:rPr>
        <w:lastRenderedPageBreak/>
        <w:drawing>
          <wp:anchor distT="0" distB="0" distL="114300" distR="114300" simplePos="0" relativeHeight="251743744" behindDoc="1" locked="0" layoutInCell="1" allowOverlap="1" wp14:anchorId="1036751E" wp14:editId="06371585">
            <wp:simplePos x="0" y="0"/>
            <wp:positionH relativeFrom="margin">
              <wp:posOffset>-419100</wp:posOffset>
            </wp:positionH>
            <wp:positionV relativeFrom="paragraph">
              <wp:posOffset>206375</wp:posOffset>
            </wp:positionV>
            <wp:extent cx="3147695" cy="1466850"/>
            <wp:effectExtent l="0" t="0" r="0" b="0"/>
            <wp:wrapNone/>
            <wp:docPr id="91634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94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D25">
        <w:rPr>
          <w:noProof/>
        </w:rPr>
        <w:drawing>
          <wp:anchor distT="0" distB="0" distL="114300" distR="114300" simplePos="0" relativeHeight="251744768" behindDoc="1" locked="0" layoutInCell="1" allowOverlap="1" wp14:anchorId="38CC5155" wp14:editId="2423A329">
            <wp:simplePos x="0" y="0"/>
            <wp:positionH relativeFrom="margin">
              <wp:posOffset>3252470</wp:posOffset>
            </wp:positionH>
            <wp:positionV relativeFrom="paragraph">
              <wp:posOffset>254000</wp:posOffset>
            </wp:positionV>
            <wp:extent cx="3086100" cy="1438910"/>
            <wp:effectExtent l="0" t="0" r="0" b="8890"/>
            <wp:wrapNone/>
            <wp:docPr id="121814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97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3FB25" w14:textId="29AF584D" w:rsidR="00F02CD3" w:rsidRDefault="00F02CD3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799A49FC" w14:textId="1EA2BBDB" w:rsidR="00F02CD3" w:rsidRDefault="00F02CD3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5EA04C9D" w14:textId="673E669C" w:rsidR="00F02CD3" w:rsidRDefault="00F02CD3" w:rsidP="00F02CD3">
      <w:pPr>
        <w:spacing w:before="280" w:after="160"/>
        <w:rPr>
          <w:rFonts w:ascii="Segoe UI" w:hAnsi="Segoe UI"/>
          <w:b/>
          <w:color w:val="4F465E"/>
          <w:sz w:val="28"/>
        </w:rPr>
      </w:pPr>
    </w:p>
    <w:p w14:paraId="3599C25C" w14:textId="02114284" w:rsidR="00F02CD3" w:rsidRPr="00AC45FB" w:rsidRDefault="00F02CD3" w:rsidP="00F02CD3">
      <w:pPr>
        <w:spacing w:before="280" w:after="160"/>
        <w:rPr>
          <w:rFonts w:cs="Segoe UI"/>
          <w:lang w:val="es-GT"/>
        </w:rPr>
      </w:pPr>
      <w:r w:rsidRPr="00F02CD3">
        <w:rPr>
          <w:rFonts w:cs="Segoe UI"/>
        </w:rPr>
        <w:t>Se recorrió el menú principal entre los distintos módulos y todos los enlaces llevan correctamente a su vista, dejando claro en qué parte del sistema está el usuario en cada momento.</w:t>
      </w:r>
    </w:p>
    <w:sectPr w:rsidR="00F02CD3" w:rsidRPr="00AC45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gp96CdjUnQGpB" int2:id="qeeL0N6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689628">
    <w:abstractNumId w:val="8"/>
  </w:num>
  <w:num w:numId="2" w16cid:durableId="1287542307">
    <w:abstractNumId w:val="6"/>
  </w:num>
  <w:num w:numId="3" w16cid:durableId="1070345535">
    <w:abstractNumId w:val="5"/>
  </w:num>
  <w:num w:numId="4" w16cid:durableId="1890261302">
    <w:abstractNumId w:val="4"/>
  </w:num>
  <w:num w:numId="5" w16cid:durableId="1738892799">
    <w:abstractNumId w:val="7"/>
  </w:num>
  <w:num w:numId="6" w16cid:durableId="730082410">
    <w:abstractNumId w:val="3"/>
  </w:num>
  <w:num w:numId="7" w16cid:durableId="956253204">
    <w:abstractNumId w:val="2"/>
  </w:num>
  <w:num w:numId="8" w16cid:durableId="1906255586">
    <w:abstractNumId w:val="1"/>
  </w:num>
  <w:num w:numId="9" w16cid:durableId="11699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FA2"/>
    <w:rsid w:val="0015074B"/>
    <w:rsid w:val="002663CA"/>
    <w:rsid w:val="0029639D"/>
    <w:rsid w:val="00326F90"/>
    <w:rsid w:val="00350956"/>
    <w:rsid w:val="004E5B42"/>
    <w:rsid w:val="005D4650"/>
    <w:rsid w:val="00642570"/>
    <w:rsid w:val="00712A4B"/>
    <w:rsid w:val="00730B08"/>
    <w:rsid w:val="00730F4D"/>
    <w:rsid w:val="008750AC"/>
    <w:rsid w:val="008E7B53"/>
    <w:rsid w:val="009416E7"/>
    <w:rsid w:val="009B6619"/>
    <w:rsid w:val="009E57E9"/>
    <w:rsid w:val="00A22A65"/>
    <w:rsid w:val="00AA1D8D"/>
    <w:rsid w:val="00AC45FB"/>
    <w:rsid w:val="00B47730"/>
    <w:rsid w:val="00B55916"/>
    <w:rsid w:val="00B81D1A"/>
    <w:rsid w:val="00BA06D8"/>
    <w:rsid w:val="00CB0664"/>
    <w:rsid w:val="00D14D25"/>
    <w:rsid w:val="00D172B0"/>
    <w:rsid w:val="00D55C7A"/>
    <w:rsid w:val="00D86FDC"/>
    <w:rsid w:val="00DB2A62"/>
    <w:rsid w:val="00E375F1"/>
    <w:rsid w:val="00E80C63"/>
    <w:rsid w:val="00EC615C"/>
    <w:rsid w:val="00F02CD3"/>
    <w:rsid w:val="00F359B8"/>
    <w:rsid w:val="00FB5974"/>
    <w:rsid w:val="00FC693F"/>
    <w:rsid w:val="018F7CCF"/>
    <w:rsid w:val="08C7A685"/>
    <w:rsid w:val="0E833176"/>
    <w:rsid w:val="1755E78E"/>
    <w:rsid w:val="2935386A"/>
    <w:rsid w:val="38B25170"/>
    <w:rsid w:val="51708748"/>
    <w:rsid w:val="612BC302"/>
    <w:rsid w:val="75F35732"/>
    <w:rsid w:val="7BF7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C4438A1"/>
  <w14:defaultImageDpi w14:val="300"/>
  <w15:docId w15:val="{9DA3FF4D-B95E-4688-BE2E-B851C882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wilfred Alexander De Paz</cp:lastModifiedBy>
  <cp:revision>2</cp:revision>
  <dcterms:created xsi:type="dcterms:W3CDTF">2026-09-22T02:45:00Z</dcterms:created>
  <dcterms:modified xsi:type="dcterms:W3CDTF">2026-09-22T02:45:00Z</dcterms:modified>
  <cp:category/>
</cp:coreProperties>
</file>