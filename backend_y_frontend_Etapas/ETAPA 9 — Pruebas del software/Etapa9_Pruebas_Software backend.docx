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30.png" ContentType="image/jpeg"/>
  <Override PartName="/word/media/image31.png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50AC" w:rsidRPr="00075D9C" w:rsidRDefault="00E945C9">
      <w:pPr>
        <w:spacing w:after="360"/>
        <w:rPr>
          <w:rFonts w:ascii="Georgia" w:hAnsi="Georgia"/>
        </w:rPr>
      </w:pPr>
      <w:r w:rsidRPr="00075D9C">
        <w:rPr>
          <w:rFonts w:ascii="Georgia" w:hAnsi="Georgia" w:cs="Segoe UI"/>
          <w:b/>
          <w:color w:val="000000"/>
          <w:sz w:val="40"/>
        </w:rPr>
        <w:t>14. ETAPA 9 — Pruebas del software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8750AC" w:rsidRPr="00075D9C">
        <w:trPr>
          <w:jc w:val="center"/>
        </w:trPr>
        <w:tc>
          <w:tcPr>
            <w:tcW w:w="8640" w:type="dxa"/>
            <w:tcBorders>
              <w:left w:val="single" w:sz="24" w:space="0" w:color="4F46E5"/>
            </w:tcBorders>
            <w:shd w:val="clear" w:color="auto" w:fill="F3F4F6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8750AC" w:rsidRPr="00075D9C" w:rsidRDefault="00E945C9">
            <w:pPr>
              <w:spacing w:after="80"/>
              <w:rPr>
                <w:rFonts w:ascii="Georgia" w:hAnsi="Georgia"/>
                <w:lang w:val="es-GT"/>
              </w:rPr>
            </w:pPr>
            <w:r w:rsidRPr="00075D9C">
              <w:rPr>
                <w:rFonts w:ascii="Georgia" w:hAnsi="Georgia"/>
                <w:b/>
                <w:color w:val="1F2937"/>
                <w:lang w:val="es-GT"/>
              </w:rPr>
              <w:t>Actividad:</w:t>
            </w:r>
            <w:r w:rsidRPr="00075D9C">
              <w:rPr>
                <w:rFonts w:ascii="Georgia" w:hAnsi="Georgia"/>
                <w:color w:val="4B5563"/>
                <w:lang w:val="es-GT"/>
              </w:rPr>
              <w:t xml:space="preserve"> Realizar pruebas planificadas y registrar evidencias.</w:t>
            </w:r>
          </w:p>
          <w:p w:rsidR="008750AC" w:rsidRPr="00075D9C" w:rsidRDefault="00E945C9">
            <w:pPr>
              <w:spacing w:after="80"/>
              <w:rPr>
                <w:rFonts w:ascii="Georgia" w:hAnsi="Georgia"/>
                <w:lang w:val="es-GT"/>
              </w:rPr>
            </w:pPr>
            <w:r w:rsidRPr="00075D9C">
              <w:rPr>
                <w:rFonts w:ascii="Georgia" w:hAnsi="Georgia"/>
                <w:b/>
                <w:color w:val="1F2937"/>
                <w:lang w:val="es-GT"/>
              </w:rPr>
              <w:t>Tipos:</w:t>
            </w:r>
            <w:r w:rsidRPr="00075D9C">
              <w:rPr>
                <w:rFonts w:ascii="Georgia" w:hAnsi="Georgia"/>
                <w:color w:val="4B5563"/>
                <w:lang w:val="es-GT"/>
              </w:rPr>
              <w:t xml:space="preserve"> Pruebas funcionales, de validación, de integración, de seguridad y de usabilidad.</w:t>
            </w:r>
          </w:p>
        </w:tc>
      </w:tr>
    </w:tbl>
    <w:p w:rsidR="009D1811" w:rsidRPr="00075D9C" w:rsidRDefault="00350956" w:rsidP="009D1811">
      <w:pPr>
        <w:spacing w:before="280" w:after="160"/>
        <w:jc w:val="center"/>
        <w:rPr>
          <w:rFonts w:ascii="Georgia" w:hAnsi="Georgia"/>
          <w:b/>
          <w:color w:val="4F81BD" w:themeColor="accent1"/>
          <w:sz w:val="34"/>
          <w:szCs w:val="34"/>
          <w:lang w:val="es-GT"/>
        </w:rPr>
      </w:pPr>
      <w:r w:rsidRPr="00075D9C">
        <w:rPr>
          <w:rFonts w:ascii="Georgia" w:hAnsi="Georgia" w:cs="Segoe UI"/>
          <w:b/>
          <w:color w:val="000000"/>
          <w:sz w:val="28"/>
          <w:lang w:val="es-GT"/>
        </w:rPr>
        <w:br/>
      </w:r>
      <w:r w:rsidR="002B345D" w:rsidRPr="00075D9C">
        <w:rPr>
          <w:rFonts w:ascii="Georgia" w:hAnsi="Georgia" w:cs="Segoe UI"/>
          <w:b/>
          <w:color w:val="4F81BD" w:themeColor="accent1"/>
          <w:sz w:val="34"/>
          <w:szCs w:val="34"/>
          <w:lang w:val="es-GT"/>
        </w:rPr>
        <w:t>Autorización</w:t>
      </w:r>
    </w:p>
    <w:p w:rsidR="009D1811" w:rsidRPr="00075D9C" w:rsidRDefault="009D1811" w:rsidP="009D1811">
      <w:pPr>
        <w:spacing w:before="280" w:after="160"/>
        <w:rPr>
          <w:rFonts w:ascii="Georgia" w:hAnsi="Georgia"/>
          <w:b/>
          <w:color w:val="4F81BD" w:themeColor="accent1"/>
          <w:sz w:val="30"/>
          <w:szCs w:val="30"/>
          <w:lang w:val="es-GT"/>
        </w:rPr>
      </w:pPr>
      <w:r w:rsidRPr="00075D9C">
        <w:rPr>
          <w:rFonts w:ascii="Georgia" w:hAnsi="Georgia"/>
          <w:b/>
          <w:color w:val="4F81BD" w:themeColor="accent1"/>
          <w:sz w:val="30"/>
          <w:szCs w:val="30"/>
          <w:lang w:val="es-GT"/>
        </w:rPr>
        <w:t>Método GET</w:t>
      </w:r>
    </w:p>
    <w:p w:rsidR="009D1811" w:rsidRPr="00075D9C" w:rsidRDefault="009D1811" w:rsidP="009D1811">
      <w:pPr>
        <w:spacing w:before="280" w:after="160"/>
        <w:rPr>
          <w:rFonts w:ascii="Georgia" w:hAnsi="Georgia"/>
          <w:b/>
          <w:sz w:val="26"/>
          <w:szCs w:val="26"/>
          <w:lang w:val="es-GT"/>
        </w:rPr>
      </w:pPr>
      <w:r w:rsidRPr="00075D9C">
        <w:rPr>
          <w:rFonts w:ascii="Georgia" w:hAnsi="Georgia"/>
          <w:b/>
          <w:sz w:val="26"/>
          <w:szCs w:val="26"/>
          <w:lang w:val="es-GT"/>
        </w:rPr>
        <w:t>Listar</w:t>
      </w:r>
      <w:r w:rsidRPr="00075D9C">
        <w:rPr>
          <w:rFonts w:ascii="Georgia" w:hAnsi="Georgia"/>
          <w:b/>
          <w:sz w:val="26"/>
          <w:szCs w:val="26"/>
          <w:lang w:val="es-GT"/>
        </w:rPr>
        <w:t xml:space="preserve"> todos los registros de autorizaciones</w:t>
      </w:r>
    </w:p>
    <w:p w:rsidR="009D1811" w:rsidRPr="00075D9C" w:rsidRDefault="009D1811" w:rsidP="009D1811">
      <w:pPr>
        <w:spacing w:before="280" w:after="160"/>
        <w:rPr>
          <w:rFonts w:ascii="Georgia" w:hAnsi="Georgia"/>
          <w:b/>
          <w:sz w:val="26"/>
          <w:szCs w:val="26"/>
          <w:lang w:val="es-GT"/>
        </w:rPr>
      </w:pPr>
      <w:r w:rsidRPr="00075D9C">
        <w:rPr>
          <w:rFonts w:ascii="Georgia" w:hAnsi="Georgia"/>
          <w:sz w:val="26"/>
          <w:szCs w:val="26"/>
          <w:lang w:val="es-GT"/>
        </w:rPr>
        <w:t>ht</w:t>
      </w:r>
      <w:r w:rsidRPr="00075D9C">
        <w:rPr>
          <w:rFonts w:ascii="Georgia" w:hAnsi="Georgia"/>
          <w:sz w:val="26"/>
          <w:szCs w:val="26"/>
          <w:lang w:val="es-GT"/>
        </w:rPr>
        <w:t>tp://localhost:3000/api/auth/verify</w:t>
      </w:r>
    </w:p>
    <w:p w:rsidR="00350956" w:rsidRPr="00075D9C" w:rsidRDefault="00350956" w:rsidP="002B345D">
      <w:pPr>
        <w:spacing w:before="280" w:after="160"/>
        <w:jc w:val="center"/>
        <w:rPr>
          <w:rFonts w:ascii="Georgia" w:hAnsi="Georgia"/>
          <w:lang w:val="es-GT"/>
        </w:rPr>
      </w:pPr>
      <w:r w:rsidRPr="00075D9C">
        <w:rPr>
          <w:rFonts w:ascii="Georgia" w:hAnsi="Georgia" w:cs="Segoe UI"/>
          <w:noProof/>
          <w:color w:val="000000"/>
          <w:sz w:val="21"/>
        </w:rPr>
        <w:drawing>
          <wp:inline distT="0" distB="0" distL="0" distR="0" wp14:anchorId="395678C4" wp14:editId="311B24D5">
            <wp:extent cx="4830968" cy="2880000"/>
            <wp:effectExtent l="0" t="0" r="8255" b="0"/>
            <wp:docPr id="1615471940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71940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0968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956" w:rsidRPr="00075D9C" w:rsidRDefault="00350956" w:rsidP="00350956">
      <w:pPr>
        <w:spacing w:before="280" w:after="160"/>
        <w:rPr>
          <w:rFonts w:ascii="Georgia" w:hAnsi="Georgia"/>
        </w:rPr>
      </w:pPr>
      <w:r w:rsidRPr="00075D9C">
        <w:rPr>
          <w:rFonts w:ascii="Georgia" w:hAnsi="Georgia" w:cs="Segoe UI"/>
          <w:color w:val="000000"/>
          <w:lang w:val="es-GT"/>
        </w:rPr>
        <w:t xml:space="preserve">Para obtener el listado de autorizaciones para ADMIN es necesario dirigirse a </w:t>
      </w:r>
      <w:proofErr w:type="spellStart"/>
      <w:r w:rsidRPr="00075D9C">
        <w:rPr>
          <w:rFonts w:ascii="Georgia" w:hAnsi="Georgia" w:cs="Segoe UI"/>
          <w:color w:val="000000"/>
          <w:lang w:val="es-GT"/>
        </w:rPr>
        <w:t>headers</w:t>
      </w:r>
      <w:proofErr w:type="spellEnd"/>
      <w:r w:rsidRPr="00075D9C">
        <w:rPr>
          <w:rFonts w:ascii="Georgia" w:hAnsi="Georgia" w:cs="Segoe UI"/>
          <w:color w:val="000000"/>
          <w:lang w:val="es-GT"/>
        </w:rPr>
        <w:t xml:space="preserve">. </w:t>
      </w:r>
      <w:proofErr w:type="spellStart"/>
      <w:r w:rsidRPr="00075D9C">
        <w:rPr>
          <w:rFonts w:ascii="Georgia" w:hAnsi="Georgia" w:cs="Segoe UI"/>
          <w:color w:val="000000"/>
        </w:rPr>
        <w:t>En</w:t>
      </w:r>
      <w:proofErr w:type="spellEnd"/>
      <w:r w:rsidRPr="00075D9C">
        <w:rPr>
          <w:rFonts w:ascii="Georgia" w:hAnsi="Georgia" w:cs="Segoe UI"/>
          <w:color w:val="000000"/>
        </w:rPr>
        <w:t xml:space="preserve"> key </w:t>
      </w:r>
      <w:proofErr w:type="spellStart"/>
      <w:r w:rsidRPr="00075D9C">
        <w:rPr>
          <w:rFonts w:ascii="Georgia" w:hAnsi="Georgia" w:cs="Segoe UI"/>
          <w:color w:val="000000"/>
        </w:rPr>
        <w:t>colocar</w:t>
      </w:r>
      <w:proofErr w:type="spellEnd"/>
      <w:r w:rsidRPr="00075D9C">
        <w:rPr>
          <w:rFonts w:ascii="Georgia" w:hAnsi="Georgia" w:cs="Segoe UI"/>
          <w:color w:val="000000"/>
        </w:rPr>
        <w:t xml:space="preserve"> Authorization </w:t>
      </w:r>
      <w:proofErr w:type="spellStart"/>
      <w:r w:rsidRPr="00075D9C">
        <w:rPr>
          <w:rFonts w:ascii="Georgia" w:hAnsi="Georgia" w:cs="Segoe UI"/>
          <w:color w:val="000000"/>
        </w:rPr>
        <w:t>y en</w:t>
      </w:r>
      <w:proofErr w:type="spellEnd"/>
      <w:r w:rsidRPr="00075D9C">
        <w:rPr>
          <w:rFonts w:ascii="Georgia" w:hAnsi="Georgia" w:cs="Segoe UI"/>
          <w:color w:val="000000"/>
        </w:rPr>
        <w:t xml:space="preserve"> Value </w:t>
      </w:r>
      <w:proofErr w:type="spellStart"/>
      <w:r w:rsidRPr="00075D9C">
        <w:rPr>
          <w:rFonts w:ascii="Georgia" w:hAnsi="Georgia" w:cs="Segoe UI"/>
          <w:color w:val="000000"/>
        </w:rPr>
        <w:t>colocar</w:t>
      </w:r>
      <w:proofErr w:type="spellEnd"/>
      <w:r w:rsidRPr="00075D9C">
        <w:rPr>
          <w:rFonts w:ascii="Georgia" w:hAnsi="Georgia" w:cs="Segoe UI"/>
          <w:color w:val="000000"/>
        </w:rPr>
        <w:t xml:space="preserve"> “bearer </w:t>
      </w:r>
      <w:proofErr w:type="spellStart"/>
      <w:r w:rsidRPr="00075D9C">
        <w:rPr>
          <w:rFonts w:ascii="Georgia" w:hAnsi="Georgia" w:cs="Segoe UI"/>
          <w:color w:val="000000"/>
        </w:rPr>
        <w:t>el_token</w:t>
      </w:r>
      <w:proofErr w:type="spellEnd"/>
      <w:r w:rsidRPr="00075D9C">
        <w:rPr>
          <w:rFonts w:ascii="Georgia" w:hAnsi="Georgia" w:cs="Segoe UI"/>
          <w:color w:val="000000"/>
        </w:rPr>
        <w:t>”</w:t>
      </w:r>
      <w:r w:rsidR="00075D9C">
        <w:rPr>
          <w:rFonts w:ascii="Georgia" w:hAnsi="Georgia" w:cs="Segoe UI"/>
          <w:color w:val="000000"/>
        </w:rPr>
        <w:t>.</w:t>
      </w:r>
    </w:p>
    <w:p w:rsidR="00730B08" w:rsidRPr="00075D9C" w:rsidRDefault="00730B08" w:rsidP="00350956">
      <w:pPr>
        <w:spacing w:before="280" w:after="160"/>
        <w:rPr>
          <w:rFonts w:ascii="Georgia" w:hAnsi="Georgia"/>
          <w:lang w:val="es-GT"/>
        </w:rPr>
      </w:pPr>
    </w:p>
    <w:p w:rsidR="002B345D" w:rsidRDefault="002B345D" w:rsidP="00350956">
      <w:pPr>
        <w:spacing w:before="280" w:after="160"/>
        <w:rPr>
          <w:rFonts w:ascii="Georgia" w:hAnsi="Georgia"/>
          <w:lang w:val="es-GT"/>
        </w:rPr>
      </w:pPr>
    </w:p>
    <w:p w:rsidR="00075D9C" w:rsidRPr="00075D9C" w:rsidRDefault="00075D9C" w:rsidP="00350956">
      <w:pPr>
        <w:spacing w:before="280" w:after="160"/>
        <w:rPr>
          <w:rFonts w:ascii="Georgia" w:hAnsi="Georgia"/>
          <w:lang w:val="es-GT"/>
        </w:rPr>
      </w:pPr>
    </w:p>
    <w:p w:rsidR="009D1811" w:rsidRPr="00075D9C" w:rsidRDefault="009D1811" w:rsidP="009D1811">
      <w:pPr>
        <w:spacing w:before="280" w:after="160"/>
        <w:rPr>
          <w:rFonts w:ascii="Georgia" w:hAnsi="Georgia"/>
          <w:b/>
          <w:color w:val="4F81BD" w:themeColor="accent1"/>
          <w:sz w:val="30"/>
          <w:szCs w:val="30"/>
          <w:lang w:val="es-GT"/>
        </w:rPr>
      </w:pPr>
      <w:r w:rsidRPr="00075D9C">
        <w:rPr>
          <w:rFonts w:ascii="Georgia" w:hAnsi="Georgia"/>
          <w:b/>
          <w:color w:val="4F81BD" w:themeColor="accent1"/>
          <w:sz w:val="30"/>
          <w:szCs w:val="30"/>
          <w:lang w:val="es-GT"/>
        </w:rPr>
        <w:lastRenderedPageBreak/>
        <w:t>Método POST</w:t>
      </w:r>
    </w:p>
    <w:p w:rsidR="009D1811" w:rsidRPr="00075D9C" w:rsidRDefault="009D1811" w:rsidP="009D1811">
      <w:pPr>
        <w:spacing w:before="280" w:after="160"/>
        <w:rPr>
          <w:rFonts w:ascii="Georgia" w:hAnsi="Georgia"/>
          <w:b/>
          <w:sz w:val="26"/>
          <w:szCs w:val="26"/>
          <w:lang w:val="es-GT"/>
        </w:rPr>
      </w:pPr>
      <w:r w:rsidRPr="00075D9C">
        <w:rPr>
          <w:rFonts w:ascii="Georgia" w:hAnsi="Georgia"/>
          <w:b/>
          <w:sz w:val="26"/>
          <w:szCs w:val="26"/>
          <w:lang w:val="es-GT"/>
        </w:rPr>
        <w:t xml:space="preserve">Agregar </w:t>
      </w:r>
      <w:r w:rsidR="00AB1FA3" w:rsidRPr="00075D9C">
        <w:rPr>
          <w:rFonts w:ascii="Georgia" w:hAnsi="Georgia"/>
          <w:b/>
          <w:sz w:val="26"/>
          <w:szCs w:val="26"/>
          <w:lang w:val="es-GT"/>
        </w:rPr>
        <w:t>un registro</w:t>
      </w:r>
    </w:p>
    <w:p w:rsidR="009D1811" w:rsidRPr="00075D9C" w:rsidRDefault="009D1811" w:rsidP="009D1811">
      <w:pPr>
        <w:spacing w:before="280" w:after="160"/>
        <w:rPr>
          <w:rFonts w:ascii="Georgia" w:hAnsi="Georgia"/>
          <w:b/>
          <w:sz w:val="26"/>
          <w:szCs w:val="26"/>
          <w:lang w:val="es-GT"/>
        </w:rPr>
      </w:pPr>
      <w:r w:rsidRPr="00075D9C">
        <w:rPr>
          <w:rFonts w:ascii="Georgia" w:hAnsi="Georgia"/>
          <w:sz w:val="26"/>
          <w:szCs w:val="26"/>
          <w:lang w:val="es-GT"/>
        </w:rPr>
        <w:t>http:</w:t>
      </w:r>
      <w:r w:rsidR="002B345D" w:rsidRPr="00075D9C">
        <w:rPr>
          <w:rFonts w:ascii="Georgia" w:hAnsi="Georgia"/>
          <w:sz w:val="26"/>
          <w:szCs w:val="26"/>
          <w:lang w:val="es-GT"/>
        </w:rPr>
        <w:t>//localhost:3000/api/auth/login</w:t>
      </w:r>
    </w:p>
    <w:p w:rsidR="00350956" w:rsidRPr="00075D9C" w:rsidRDefault="00350956" w:rsidP="002B345D">
      <w:pPr>
        <w:spacing w:before="280" w:after="160"/>
        <w:jc w:val="center"/>
        <w:rPr>
          <w:rFonts w:ascii="Georgia" w:hAnsi="Georgia"/>
        </w:rPr>
      </w:pPr>
      <w:r w:rsidRPr="00075D9C">
        <w:rPr>
          <w:rFonts w:ascii="Georgia" w:hAnsi="Georgia" w:cs="Segoe UI"/>
          <w:noProof/>
          <w:color w:val="000000"/>
          <w:sz w:val="21"/>
        </w:rPr>
        <w:drawing>
          <wp:inline distT="0" distB="0" distL="0" distR="0" wp14:anchorId="2A540434" wp14:editId="316CAD27">
            <wp:extent cx="4969912" cy="2880000"/>
            <wp:effectExtent l="0" t="0" r="2540" b="0"/>
            <wp:docPr id="1457550258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550258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9912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956" w:rsidRPr="00075D9C" w:rsidRDefault="00350956" w:rsidP="00350956">
      <w:pPr>
        <w:spacing w:before="280" w:after="160"/>
        <w:rPr>
          <w:rFonts w:ascii="Georgia" w:hAnsi="Georgia"/>
          <w:lang w:val="es-GT"/>
        </w:rPr>
      </w:pPr>
      <w:r w:rsidRPr="00075D9C">
        <w:rPr>
          <w:rFonts w:ascii="Georgia" w:hAnsi="Georgia" w:cs="Segoe UI"/>
          <w:color w:val="000000"/>
          <w:lang w:val="es-GT"/>
        </w:rPr>
        <w:t xml:space="preserve">En esta </w:t>
      </w:r>
      <w:proofErr w:type="spellStart"/>
      <w:r w:rsidRPr="00075D9C">
        <w:rPr>
          <w:rFonts w:ascii="Georgia" w:hAnsi="Georgia" w:cs="Segoe UI"/>
          <w:color w:val="000000"/>
          <w:lang w:val="es-GT"/>
        </w:rPr>
        <w:t>peticion</w:t>
      </w:r>
      <w:proofErr w:type="spellEnd"/>
      <w:r w:rsidRPr="00075D9C">
        <w:rPr>
          <w:rFonts w:ascii="Georgia" w:hAnsi="Georgia" w:cs="Segoe UI"/>
          <w:color w:val="000000"/>
          <w:lang w:val="es-GT"/>
        </w:rPr>
        <w:t xml:space="preserve"> se puede obtener el token de autorización para realizar acciones especificas con usuarios. Se debe de ingresar a “</w:t>
      </w:r>
      <w:proofErr w:type="spellStart"/>
      <w:r w:rsidRPr="00075D9C">
        <w:rPr>
          <w:rFonts w:ascii="Georgia" w:hAnsi="Georgia" w:cs="Segoe UI"/>
          <w:color w:val="000000"/>
          <w:lang w:val="es-GT"/>
        </w:rPr>
        <w:t>body</w:t>
      </w:r>
      <w:proofErr w:type="spellEnd"/>
      <w:r w:rsidRPr="00075D9C">
        <w:rPr>
          <w:rFonts w:ascii="Georgia" w:hAnsi="Georgia" w:cs="Segoe UI"/>
          <w:color w:val="000000"/>
          <w:lang w:val="es-GT"/>
        </w:rPr>
        <w:t>”, seleccionar “</w:t>
      </w:r>
      <w:proofErr w:type="spellStart"/>
      <w:r w:rsidRPr="00075D9C">
        <w:rPr>
          <w:rFonts w:ascii="Georgia" w:hAnsi="Georgia" w:cs="Segoe UI"/>
          <w:color w:val="000000"/>
          <w:lang w:val="es-GT"/>
        </w:rPr>
        <w:t>raw</w:t>
      </w:r>
      <w:proofErr w:type="spellEnd"/>
      <w:r w:rsidRPr="00075D9C">
        <w:rPr>
          <w:rFonts w:ascii="Georgia" w:hAnsi="Georgia" w:cs="Segoe UI"/>
          <w:color w:val="000000"/>
          <w:lang w:val="es-GT"/>
        </w:rPr>
        <w:t>” y seguir la estructura de:</w:t>
      </w:r>
    </w:p>
    <w:p w:rsidR="00350956" w:rsidRPr="00075D9C" w:rsidRDefault="00350956" w:rsidP="00350956">
      <w:pPr>
        <w:spacing w:before="280" w:after="160"/>
        <w:rPr>
          <w:rFonts w:ascii="Georgia" w:hAnsi="Georgia"/>
          <w:lang w:val="es-GT"/>
        </w:rPr>
      </w:pPr>
      <w:r w:rsidRPr="00075D9C">
        <w:rPr>
          <w:rFonts w:ascii="Georgia" w:hAnsi="Georgia" w:cs="Segoe UI"/>
          <w:color w:val="000000"/>
          <w:lang w:val="es-GT"/>
        </w:rPr>
        <w:t>{</w:t>
      </w:r>
    </w:p>
    <w:p w:rsidR="00350956" w:rsidRPr="00075D9C" w:rsidRDefault="00350956" w:rsidP="00350956">
      <w:pPr>
        <w:spacing w:before="280" w:after="160"/>
        <w:rPr>
          <w:rFonts w:ascii="Georgia" w:hAnsi="Georgia"/>
          <w:lang w:val="es-GT"/>
        </w:rPr>
      </w:pPr>
      <w:r w:rsidRPr="00075D9C">
        <w:rPr>
          <w:rFonts w:ascii="Georgia" w:hAnsi="Georgia" w:cs="Segoe UI"/>
          <w:color w:val="000000"/>
          <w:lang w:val="es-GT"/>
        </w:rPr>
        <w:t>“email”</w:t>
      </w:r>
      <w:proofErr w:type="gramStart"/>
      <w:r w:rsidRPr="00075D9C">
        <w:rPr>
          <w:rFonts w:ascii="Georgia" w:hAnsi="Georgia" w:cs="Segoe UI"/>
          <w:color w:val="000000"/>
          <w:lang w:val="es-GT"/>
        </w:rPr>
        <w:t>:”email@example.com</w:t>
      </w:r>
      <w:proofErr w:type="gramEnd"/>
      <w:r w:rsidRPr="00075D9C">
        <w:rPr>
          <w:rFonts w:ascii="Georgia" w:hAnsi="Georgia" w:cs="Segoe UI"/>
          <w:color w:val="000000"/>
          <w:lang w:val="es-GT"/>
        </w:rPr>
        <w:t>”</w:t>
      </w:r>
    </w:p>
    <w:p w:rsidR="00350956" w:rsidRPr="00075D9C" w:rsidRDefault="00350956" w:rsidP="00350956">
      <w:pPr>
        <w:spacing w:before="280" w:after="160"/>
        <w:rPr>
          <w:rFonts w:ascii="Georgia" w:hAnsi="Georgia"/>
          <w:lang w:val="es-GT"/>
        </w:rPr>
      </w:pPr>
      <w:r w:rsidRPr="00075D9C">
        <w:rPr>
          <w:rFonts w:ascii="Georgia" w:hAnsi="Georgia" w:cs="Segoe UI"/>
          <w:color w:val="000000"/>
          <w:lang w:val="es-GT"/>
        </w:rPr>
        <w:t>“</w:t>
      </w:r>
      <w:proofErr w:type="spellStart"/>
      <w:r w:rsidRPr="00075D9C">
        <w:rPr>
          <w:rFonts w:ascii="Georgia" w:hAnsi="Georgia" w:cs="Segoe UI"/>
          <w:color w:val="000000"/>
          <w:lang w:val="es-GT"/>
        </w:rPr>
        <w:t>password</w:t>
      </w:r>
      <w:proofErr w:type="spellEnd"/>
      <w:r w:rsidRPr="00075D9C">
        <w:rPr>
          <w:rFonts w:ascii="Georgia" w:hAnsi="Georgia" w:cs="Segoe UI"/>
          <w:color w:val="000000"/>
          <w:lang w:val="es-GT"/>
        </w:rPr>
        <w:t>”</w:t>
      </w:r>
      <w:proofErr w:type="gramStart"/>
      <w:r w:rsidRPr="00075D9C">
        <w:rPr>
          <w:rFonts w:ascii="Georgia" w:hAnsi="Georgia" w:cs="Segoe UI"/>
          <w:color w:val="000000"/>
          <w:lang w:val="es-GT"/>
        </w:rPr>
        <w:t>:”</w:t>
      </w:r>
      <w:proofErr w:type="spellStart"/>
      <w:r w:rsidRPr="00075D9C">
        <w:rPr>
          <w:rFonts w:ascii="Georgia" w:hAnsi="Georgia" w:cs="Segoe UI"/>
          <w:color w:val="000000"/>
          <w:lang w:val="es-GT"/>
        </w:rPr>
        <w:t>miContraseña</w:t>
      </w:r>
      <w:proofErr w:type="spellEnd"/>
      <w:proofErr w:type="gramEnd"/>
      <w:r w:rsidRPr="00075D9C">
        <w:rPr>
          <w:rFonts w:ascii="Georgia" w:hAnsi="Georgia" w:cs="Segoe UI"/>
          <w:color w:val="000000"/>
          <w:lang w:val="es-GT"/>
        </w:rPr>
        <w:t>”</w:t>
      </w:r>
    </w:p>
    <w:p w:rsidR="00350956" w:rsidRPr="00075D9C" w:rsidRDefault="00350956" w:rsidP="00350956">
      <w:pPr>
        <w:spacing w:before="280" w:after="160"/>
        <w:rPr>
          <w:rFonts w:ascii="Georgia" w:hAnsi="Georgia" w:cs="Segoe UI"/>
          <w:color w:val="000000"/>
          <w:lang w:val="es-GT"/>
        </w:rPr>
      </w:pPr>
      <w:r w:rsidRPr="00075D9C">
        <w:rPr>
          <w:rFonts w:ascii="Georgia" w:hAnsi="Georgia" w:cs="Segoe UI"/>
          <w:color w:val="000000"/>
          <w:lang w:val="es-GT"/>
        </w:rPr>
        <w:t>}</w:t>
      </w:r>
    </w:p>
    <w:p w:rsidR="00AB1FA3" w:rsidRPr="00075D9C" w:rsidRDefault="00AB1FA3" w:rsidP="00350956">
      <w:pPr>
        <w:spacing w:before="280" w:after="160"/>
        <w:rPr>
          <w:rFonts w:ascii="Georgia" w:hAnsi="Georgia" w:cs="Segoe UI"/>
          <w:color w:val="000000"/>
          <w:lang w:val="es-GT"/>
        </w:rPr>
      </w:pPr>
    </w:p>
    <w:p w:rsidR="00AB1FA3" w:rsidRPr="00075D9C" w:rsidRDefault="00AB1FA3" w:rsidP="00350956">
      <w:pPr>
        <w:spacing w:before="280" w:after="160"/>
        <w:rPr>
          <w:rFonts w:ascii="Georgia" w:hAnsi="Georgia" w:cs="Segoe UI"/>
          <w:color w:val="000000"/>
          <w:lang w:val="es-GT"/>
        </w:rPr>
      </w:pPr>
    </w:p>
    <w:p w:rsidR="00AB1FA3" w:rsidRPr="00075D9C" w:rsidRDefault="00AB1FA3" w:rsidP="00350956">
      <w:pPr>
        <w:spacing w:before="280" w:after="160"/>
        <w:rPr>
          <w:rFonts w:ascii="Georgia" w:hAnsi="Georgia" w:cs="Segoe UI"/>
          <w:color w:val="000000"/>
          <w:lang w:val="es-GT"/>
        </w:rPr>
      </w:pPr>
    </w:p>
    <w:p w:rsidR="00AB1FA3" w:rsidRDefault="00AB1FA3" w:rsidP="00350956">
      <w:pPr>
        <w:spacing w:before="280" w:after="160"/>
        <w:rPr>
          <w:rFonts w:ascii="Georgia" w:hAnsi="Georgia" w:cs="Segoe UI"/>
          <w:color w:val="000000"/>
          <w:lang w:val="es-GT"/>
        </w:rPr>
      </w:pPr>
    </w:p>
    <w:p w:rsidR="00075D9C" w:rsidRPr="00075D9C" w:rsidRDefault="00075D9C" w:rsidP="00350956">
      <w:pPr>
        <w:spacing w:before="280" w:after="160"/>
        <w:rPr>
          <w:rFonts w:ascii="Georgia" w:hAnsi="Georgia" w:cs="Segoe UI"/>
          <w:color w:val="000000"/>
          <w:lang w:val="es-GT"/>
        </w:rPr>
      </w:pPr>
    </w:p>
    <w:p w:rsidR="002B345D" w:rsidRPr="00075D9C" w:rsidRDefault="002B345D" w:rsidP="002B345D">
      <w:pPr>
        <w:spacing w:before="280" w:after="160"/>
        <w:rPr>
          <w:rFonts w:ascii="Georgia" w:hAnsi="Georgia"/>
          <w:b/>
          <w:color w:val="4F81BD" w:themeColor="accent1"/>
          <w:sz w:val="30"/>
          <w:szCs w:val="30"/>
          <w:lang w:val="es-GT"/>
        </w:rPr>
      </w:pPr>
      <w:r w:rsidRPr="00075D9C">
        <w:rPr>
          <w:rFonts w:ascii="Georgia" w:hAnsi="Georgia"/>
          <w:b/>
          <w:color w:val="4F81BD" w:themeColor="accent1"/>
          <w:sz w:val="30"/>
          <w:szCs w:val="30"/>
          <w:lang w:val="es-GT"/>
        </w:rPr>
        <w:lastRenderedPageBreak/>
        <w:t>Método POST</w:t>
      </w:r>
    </w:p>
    <w:p w:rsidR="002B345D" w:rsidRPr="00075D9C" w:rsidRDefault="002B345D" w:rsidP="002B345D">
      <w:pPr>
        <w:spacing w:before="280" w:after="160"/>
        <w:rPr>
          <w:rFonts w:ascii="Georgia" w:hAnsi="Georgia"/>
          <w:b/>
          <w:sz w:val="26"/>
          <w:szCs w:val="26"/>
          <w:lang w:val="es-GT"/>
        </w:rPr>
      </w:pPr>
      <w:r w:rsidRPr="00075D9C">
        <w:rPr>
          <w:rFonts w:ascii="Georgia" w:hAnsi="Georgia"/>
          <w:b/>
          <w:sz w:val="26"/>
          <w:szCs w:val="26"/>
          <w:lang w:val="es-GT"/>
        </w:rPr>
        <w:t>Agregar</w:t>
      </w:r>
      <w:r w:rsidR="00AB1FA3" w:rsidRPr="00075D9C">
        <w:rPr>
          <w:rFonts w:ascii="Georgia" w:hAnsi="Georgia"/>
          <w:b/>
          <w:sz w:val="26"/>
          <w:szCs w:val="26"/>
          <w:lang w:val="es-GT"/>
        </w:rPr>
        <w:t xml:space="preserve"> un usuario</w:t>
      </w:r>
    </w:p>
    <w:p w:rsidR="00AB1FA3" w:rsidRPr="00075D9C" w:rsidRDefault="00AB1FA3" w:rsidP="00AB1FA3">
      <w:pPr>
        <w:spacing w:before="280" w:after="160"/>
        <w:rPr>
          <w:rFonts w:ascii="Georgia" w:hAnsi="Georgia"/>
          <w:sz w:val="26"/>
          <w:szCs w:val="26"/>
          <w:lang w:val="es-GT"/>
        </w:rPr>
      </w:pPr>
      <w:r w:rsidRPr="00075D9C">
        <w:rPr>
          <w:rFonts w:ascii="Georgia" w:hAnsi="Georgia"/>
          <w:sz w:val="26"/>
          <w:szCs w:val="26"/>
          <w:lang w:val="es-GT"/>
        </w:rPr>
        <w:t>http://localhost:3000/api/auth/register</w:t>
      </w:r>
    </w:p>
    <w:p w:rsidR="00AB1FA3" w:rsidRPr="00075D9C" w:rsidRDefault="00AB1FA3" w:rsidP="00AB1FA3">
      <w:pPr>
        <w:spacing w:before="280" w:after="160"/>
        <w:jc w:val="center"/>
        <w:rPr>
          <w:rFonts w:ascii="Georgia" w:hAnsi="Georgia"/>
          <w:b/>
          <w:sz w:val="26"/>
          <w:szCs w:val="26"/>
          <w:lang w:val="es-GT"/>
        </w:rPr>
      </w:pPr>
      <w:r w:rsidRPr="00075D9C">
        <w:rPr>
          <w:rFonts w:ascii="Georgia" w:hAnsi="Georgia" w:cs="Segoe UI"/>
          <w:noProof/>
          <w:color w:val="000000"/>
          <w:sz w:val="21"/>
        </w:rPr>
        <w:drawing>
          <wp:inline distT="0" distB="0" distL="0" distR="0" wp14:anchorId="5381262B" wp14:editId="1CA2150B">
            <wp:extent cx="4233926" cy="2520000"/>
            <wp:effectExtent l="0" t="0" r="0" b="0"/>
            <wp:docPr id="1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87618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3926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45D" w:rsidRPr="00075D9C" w:rsidRDefault="00AB1FA3" w:rsidP="00350956">
      <w:pPr>
        <w:spacing w:before="280" w:after="160"/>
        <w:rPr>
          <w:rFonts w:ascii="Georgia" w:hAnsi="Georgia"/>
          <w:lang w:val="es-GT"/>
        </w:rPr>
      </w:pPr>
      <w:r w:rsidRPr="00075D9C">
        <w:rPr>
          <w:rFonts w:ascii="Georgia" w:hAnsi="Georgia" w:cs="Segoe UI"/>
          <w:color w:val="000000"/>
          <w:sz w:val="21"/>
          <w:lang w:val="es-GT"/>
        </w:rPr>
        <w:t xml:space="preserve">La petición devuelve un mensaje JSON con información del usuario registrado y el </w:t>
      </w:r>
      <w:proofErr w:type="spellStart"/>
      <w:r w:rsidRPr="00075D9C">
        <w:rPr>
          <w:rFonts w:ascii="Georgia" w:hAnsi="Georgia" w:cs="Segoe UI"/>
          <w:color w:val="000000"/>
          <w:sz w:val="21"/>
          <w:lang w:val="es-GT"/>
        </w:rPr>
        <w:t>token</w:t>
      </w:r>
      <w:proofErr w:type="spellEnd"/>
      <w:r w:rsidRPr="00075D9C">
        <w:rPr>
          <w:rFonts w:ascii="Georgia" w:hAnsi="Georgia" w:cs="Segoe UI"/>
          <w:color w:val="000000"/>
          <w:sz w:val="21"/>
          <w:lang w:val="es-GT"/>
        </w:rPr>
        <w:t xml:space="preserve"> correspondiente</w:t>
      </w:r>
      <w:r w:rsidRPr="00075D9C">
        <w:rPr>
          <w:rFonts w:ascii="Georgia" w:hAnsi="Georgia" w:cs="Segoe UI"/>
          <w:color w:val="000000"/>
          <w:sz w:val="21"/>
          <w:lang w:val="es-GT"/>
        </w:rPr>
        <w:t>.</w:t>
      </w:r>
    </w:p>
    <w:p w:rsidR="002B345D" w:rsidRPr="00075D9C" w:rsidRDefault="002B345D" w:rsidP="002B345D">
      <w:pPr>
        <w:spacing w:before="280" w:after="160"/>
        <w:jc w:val="center"/>
        <w:rPr>
          <w:rFonts w:ascii="Georgia" w:hAnsi="Georgia" w:cs="Segoe UI"/>
          <w:b/>
          <w:color w:val="4F81BD" w:themeColor="accent1"/>
          <w:sz w:val="34"/>
          <w:szCs w:val="34"/>
          <w:lang w:val="es-GT"/>
        </w:rPr>
      </w:pPr>
      <w:r w:rsidRPr="00075D9C">
        <w:rPr>
          <w:rFonts w:ascii="Georgia" w:hAnsi="Georgia" w:cs="Segoe UI"/>
          <w:b/>
          <w:color w:val="4F81BD" w:themeColor="accent1"/>
          <w:sz w:val="34"/>
          <w:szCs w:val="34"/>
          <w:lang w:val="es-GT"/>
        </w:rPr>
        <w:t>Validaciones de autorización</w:t>
      </w:r>
    </w:p>
    <w:p w:rsidR="002B345D" w:rsidRPr="00075D9C" w:rsidRDefault="002B345D" w:rsidP="002B345D">
      <w:pPr>
        <w:pStyle w:val="Prrafodelista"/>
        <w:numPr>
          <w:ilvl w:val="0"/>
          <w:numId w:val="10"/>
        </w:numPr>
        <w:spacing w:before="280" w:after="160"/>
        <w:rPr>
          <w:rFonts w:ascii="Georgia" w:hAnsi="Georgia"/>
          <w:lang w:val="es-GT"/>
        </w:rPr>
      </w:pPr>
      <w:r w:rsidRPr="00075D9C">
        <w:rPr>
          <w:rFonts w:ascii="Georgia" w:hAnsi="Georgia" w:cs="Segoe UI"/>
          <w:color w:val="000000"/>
          <w:lang w:val="es-GT"/>
        </w:rPr>
        <w:t>El mensaje de “</w:t>
      </w:r>
      <w:proofErr w:type="spellStart"/>
      <w:r w:rsidRPr="00075D9C">
        <w:rPr>
          <w:rFonts w:ascii="Georgia" w:hAnsi="Georgia" w:cs="Segoe UI"/>
          <w:color w:val="000000"/>
          <w:lang w:val="es-GT"/>
        </w:rPr>
        <w:t>Token</w:t>
      </w:r>
      <w:proofErr w:type="spellEnd"/>
      <w:r w:rsidRPr="00075D9C">
        <w:rPr>
          <w:rFonts w:ascii="Georgia" w:hAnsi="Georgia" w:cs="Segoe UI"/>
          <w:color w:val="000000"/>
          <w:lang w:val="es-GT"/>
        </w:rPr>
        <w:t xml:space="preserve"> invalido o expirado” se </w:t>
      </w:r>
      <w:r w:rsidRPr="00075D9C">
        <w:rPr>
          <w:rFonts w:ascii="Georgia" w:hAnsi="Georgia" w:cs="Segoe UI"/>
          <w:color w:val="000000"/>
          <w:lang w:val="es-GT"/>
        </w:rPr>
        <w:t>mostrará</w:t>
      </w:r>
      <w:r w:rsidRPr="00075D9C">
        <w:rPr>
          <w:rFonts w:ascii="Georgia" w:hAnsi="Georgia" w:cs="Segoe UI"/>
          <w:color w:val="000000"/>
          <w:lang w:val="es-GT"/>
        </w:rPr>
        <w:t xml:space="preserve"> cuando el </w:t>
      </w:r>
      <w:proofErr w:type="spellStart"/>
      <w:r w:rsidRPr="00075D9C">
        <w:rPr>
          <w:rFonts w:ascii="Georgia" w:hAnsi="Georgia" w:cs="Segoe UI"/>
          <w:color w:val="000000"/>
          <w:lang w:val="es-GT"/>
        </w:rPr>
        <w:t>token</w:t>
      </w:r>
      <w:proofErr w:type="spellEnd"/>
      <w:r w:rsidRPr="00075D9C">
        <w:rPr>
          <w:rFonts w:ascii="Georgia" w:hAnsi="Georgia" w:cs="Segoe UI"/>
          <w:color w:val="000000"/>
          <w:lang w:val="es-GT"/>
        </w:rPr>
        <w:t xml:space="preserve"> ingresado en </w:t>
      </w:r>
      <w:proofErr w:type="spellStart"/>
      <w:r w:rsidRPr="00075D9C">
        <w:rPr>
          <w:rFonts w:ascii="Georgia" w:hAnsi="Georgia" w:cs="Segoe UI"/>
          <w:color w:val="000000"/>
          <w:lang w:val="es-GT"/>
        </w:rPr>
        <w:t>value</w:t>
      </w:r>
      <w:proofErr w:type="spellEnd"/>
      <w:r w:rsidRPr="00075D9C">
        <w:rPr>
          <w:rFonts w:ascii="Georgia" w:hAnsi="Georgia" w:cs="Segoe UI"/>
          <w:color w:val="000000"/>
          <w:lang w:val="es-GT"/>
        </w:rPr>
        <w:t xml:space="preserve"> sea mal copiado o el </w:t>
      </w:r>
      <w:proofErr w:type="spellStart"/>
      <w:r w:rsidRPr="00075D9C">
        <w:rPr>
          <w:rFonts w:ascii="Georgia" w:hAnsi="Georgia" w:cs="Segoe UI"/>
          <w:color w:val="000000"/>
          <w:lang w:val="es-GT"/>
        </w:rPr>
        <w:t>token</w:t>
      </w:r>
      <w:proofErr w:type="spellEnd"/>
      <w:r w:rsidRPr="00075D9C">
        <w:rPr>
          <w:rFonts w:ascii="Georgia" w:hAnsi="Georgia" w:cs="Segoe UI"/>
          <w:color w:val="000000"/>
          <w:lang w:val="es-GT"/>
        </w:rPr>
        <w:t xml:space="preserve"> expire por tiempo de existencia</w:t>
      </w:r>
      <w:r w:rsidRPr="00075D9C">
        <w:rPr>
          <w:rFonts w:ascii="Georgia" w:hAnsi="Georgia" w:cs="Segoe UI"/>
          <w:color w:val="000000"/>
          <w:lang w:val="es-GT"/>
        </w:rPr>
        <w:t>.</w:t>
      </w:r>
    </w:p>
    <w:p w:rsidR="002B345D" w:rsidRPr="00075D9C" w:rsidRDefault="002B345D" w:rsidP="002B345D">
      <w:pPr>
        <w:spacing w:before="280" w:after="160"/>
        <w:jc w:val="center"/>
        <w:rPr>
          <w:rFonts w:ascii="Georgia" w:hAnsi="Georgia" w:cs="Segoe UI"/>
          <w:b/>
          <w:color w:val="4F81BD" w:themeColor="accent1"/>
          <w:sz w:val="34"/>
          <w:szCs w:val="34"/>
          <w:lang w:val="es-GT"/>
        </w:rPr>
      </w:pPr>
      <w:r w:rsidRPr="00075D9C">
        <w:rPr>
          <w:rFonts w:ascii="Georgia" w:hAnsi="Georgia" w:cs="Segoe UI"/>
          <w:noProof/>
          <w:color w:val="000000"/>
          <w:sz w:val="21"/>
        </w:rPr>
        <w:drawing>
          <wp:inline distT="0" distB="0" distL="0" distR="0" wp14:anchorId="209D9506" wp14:editId="586ADB79">
            <wp:extent cx="4380981" cy="2520000"/>
            <wp:effectExtent l="0" t="0" r="635" b="0"/>
            <wp:docPr id="1767697032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697032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0981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45D" w:rsidRPr="00075D9C" w:rsidRDefault="002B345D" w:rsidP="002B345D">
      <w:pPr>
        <w:pStyle w:val="Prrafodelista"/>
        <w:numPr>
          <w:ilvl w:val="0"/>
          <w:numId w:val="10"/>
        </w:numPr>
        <w:spacing w:before="280" w:after="160"/>
        <w:rPr>
          <w:rFonts w:ascii="Georgia" w:hAnsi="Georgia"/>
          <w:lang w:val="es-GT"/>
        </w:rPr>
      </w:pPr>
      <w:r w:rsidRPr="00075D9C">
        <w:rPr>
          <w:rFonts w:ascii="Georgia" w:hAnsi="Georgia" w:cs="Segoe UI"/>
          <w:color w:val="000000"/>
          <w:lang w:val="es-GT"/>
        </w:rPr>
        <w:lastRenderedPageBreak/>
        <w:t xml:space="preserve">Si el email o la contraseña no se encuentran el base </w:t>
      </w:r>
      <w:r w:rsidRPr="00075D9C">
        <w:rPr>
          <w:rFonts w:ascii="Georgia" w:hAnsi="Georgia" w:cs="Segoe UI"/>
          <w:color w:val="000000"/>
          <w:u w:val="single"/>
          <w:lang w:val="es-GT"/>
        </w:rPr>
        <w:t>de</w:t>
      </w:r>
      <w:r w:rsidRPr="00075D9C">
        <w:rPr>
          <w:rFonts w:ascii="Georgia" w:hAnsi="Georgia" w:cs="Segoe UI"/>
          <w:color w:val="000000"/>
          <w:lang w:val="es-GT"/>
        </w:rPr>
        <w:t xml:space="preserve"> datos el mensaje de “Credenciales inva</w:t>
      </w:r>
      <w:r w:rsidRPr="00075D9C">
        <w:rPr>
          <w:rFonts w:ascii="Georgia" w:hAnsi="Georgia" w:cs="Segoe UI"/>
          <w:color w:val="000000"/>
          <w:lang w:val="es-GT"/>
        </w:rPr>
        <w:t>lidas” se enviará.</w:t>
      </w:r>
    </w:p>
    <w:p w:rsidR="00350956" w:rsidRPr="00075D9C" w:rsidRDefault="00730B08" w:rsidP="002B345D">
      <w:pPr>
        <w:spacing w:before="280" w:after="160"/>
        <w:jc w:val="center"/>
        <w:rPr>
          <w:rFonts w:ascii="Georgia" w:hAnsi="Georgia"/>
          <w:lang w:val="es-GT"/>
        </w:rPr>
      </w:pPr>
      <w:r w:rsidRPr="00075D9C">
        <w:rPr>
          <w:rFonts w:ascii="Georgia" w:hAnsi="Georgia" w:cs="Segoe UI"/>
          <w:noProof/>
          <w:color w:val="000000"/>
          <w:sz w:val="21"/>
        </w:rPr>
        <w:drawing>
          <wp:inline distT="0" distB="0" distL="0" distR="0" wp14:anchorId="0AAC6549" wp14:editId="66861143">
            <wp:extent cx="4973579" cy="2880000"/>
            <wp:effectExtent l="0" t="0" r="0" b="0"/>
            <wp:docPr id="801663198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663198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3579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45D" w:rsidRPr="00075D9C" w:rsidRDefault="002B345D" w:rsidP="002B345D">
      <w:pPr>
        <w:spacing w:before="280" w:after="160"/>
        <w:jc w:val="center"/>
        <w:rPr>
          <w:rFonts w:ascii="Georgia" w:hAnsi="Georgia"/>
          <w:lang w:val="es-GT"/>
        </w:rPr>
      </w:pPr>
    </w:p>
    <w:p w:rsidR="002B345D" w:rsidRPr="00075D9C" w:rsidRDefault="002B345D" w:rsidP="002B345D">
      <w:pPr>
        <w:pStyle w:val="Prrafodelista"/>
        <w:numPr>
          <w:ilvl w:val="0"/>
          <w:numId w:val="10"/>
        </w:numPr>
        <w:spacing w:before="280" w:after="160"/>
        <w:rPr>
          <w:rFonts w:ascii="Georgia" w:hAnsi="Georgia"/>
          <w:lang w:val="es-GT"/>
        </w:rPr>
      </w:pPr>
      <w:r w:rsidRPr="00075D9C">
        <w:rPr>
          <w:rFonts w:ascii="Georgia" w:hAnsi="Georgia" w:cs="Segoe UI"/>
          <w:color w:val="000000"/>
          <w:lang w:val="es-GT"/>
        </w:rPr>
        <w:t>Si el formato del email es incorrecto mandara el mensaje de “Email invalido”.</w:t>
      </w:r>
    </w:p>
    <w:p w:rsidR="00730B08" w:rsidRPr="00075D9C" w:rsidRDefault="00730B08" w:rsidP="002B345D">
      <w:pPr>
        <w:spacing w:before="280" w:after="160"/>
        <w:jc w:val="center"/>
        <w:rPr>
          <w:rFonts w:ascii="Georgia" w:hAnsi="Georgia"/>
          <w:lang w:val="es-GT"/>
        </w:rPr>
      </w:pPr>
      <w:r w:rsidRPr="00075D9C">
        <w:rPr>
          <w:rFonts w:ascii="Georgia" w:hAnsi="Georgia" w:cs="Segoe UI"/>
          <w:noProof/>
          <w:color w:val="000000"/>
          <w:sz w:val="21"/>
        </w:rPr>
        <w:drawing>
          <wp:inline distT="0" distB="0" distL="0" distR="0" wp14:anchorId="45262126" wp14:editId="62A57A09">
            <wp:extent cx="5096767" cy="2880000"/>
            <wp:effectExtent l="0" t="0" r="8890" b="0"/>
            <wp:docPr id="88400710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00710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6767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45D" w:rsidRPr="00075D9C" w:rsidRDefault="002B345D" w:rsidP="002B345D">
      <w:pPr>
        <w:spacing w:before="280" w:after="160"/>
        <w:jc w:val="center"/>
        <w:rPr>
          <w:rFonts w:ascii="Georgia" w:hAnsi="Georgia"/>
          <w:lang w:val="es-GT"/>
        </w:rPr>
      </w:pPr>
    </w:p>
    <w:p w:rsidR="002B345D" w:rsidRPr="00075D9C" w:rsidRDefault="002B345D" w:rsidP="002B345D">
      <w:pPr>
        <w:pStyle w:val="Prrafodelista"/>
        <w:numPr>
          <w:ilvl w:val="0"/>
          <w:numId w:val="10"/>
        </w:numPr>
        <w:spacing w:before="280" w:after="160"/>
        <w:rPr>
          <w:rFonts w:ascii="Georgia" w:hAnsi="Georgia"/>
          <w:lang w:val="es-GT"/>
        </w:rPr>
      </w:pPr>
      <w:r w:rsidRPr="00075D9C">
        <w:rPr>
          <w:rFonts w:ascii="Georgia" w:hAnsi="Georgia" w:cs="Segoe UI"/>
          <w:color w:val="000000"/>
          <w:lang w:val="es-GT"/>
        </w:rPr>
        <w:lastRenderedPageBreak/>
        <w:t>Si el email tiene un formato incorrecto y la contraseña no excede de 6 letras mandara el mensaje “Email invalido”, “Contraseña invalida”</w:t>
      </w:r>
      <w:r w:rsidRPr="00075D9C">
        <w:rPr>
          <w:rFonts w:ascii="Georgia" w:hAnsi="Georgia" w:cs="Segoe UI"/>
          <w:color w:val="000000"/>
          <w:lang w:val="es-GT"/>
        </w:rPr>
        <w:t>.</w:t>
      </w:r>
    </w:p>
    <w:p w:rsidR="002B345D" w:rsidRPr="00075D9C" w:rsidRDefault="00730B08" w:rsidP="00350956">
      <w:pPr>
        <w:spacing w:before="280" w:after="160"/>
        <w:rPr>
          <w:rFonts w:ascii="Georgia" w:hAnsi="Georgia" w:cs="Segoe UI"/>
          <w:b/>
          <w:color w:val="000000"/>
          <w:sz w:val="26"/>
          <w:szCs w:val="26"/>
          <w:lang w:val="es-GT"/>
        </w:rPr>
      </w:pPr>
      <w:r w:rsidRPr="00075D9C">
        <w:rPr>
          <w:rFonts w:ascii="Georgia" w:hAnsi="Georgia" w:cs="Segoe UI"/>
          <w:noProof/>
          <w:color w:val="000000"/>
          <w:sz w:val="21"/>
        </w:rPr>
        <w:drawing>
          <wp:inline distT="0" distB="0" distL="0" distR="0" wp14:anchorId="42A4C0A6" wp14:editId="07FF15E9">
            <wp:extent cx="5297072" cy="2880000"/>
            <wp:effectExtent l="0" t="0" r="0" b="0"/>
            <wp:docPr id="1610966409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66409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7072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FA3" w:rsidRPr="00075D9C" w:rsidRDefault="00AB1FA3" w:rsidP="00AB1FA3">
      <w:pPr>
        <w:pStyle w:val="Prrafodelista"/>
        <w:numPr>
          <w:ilvl w:val="0"/>
          <w:numId w:val="10"/>
        </w:numPr>
        <w:spacing w:before="280" w:after="160"/>
        <w:rPr>
          <w:rFonts w:ascii="Georgia" w:hAnsi="Georgia"/>
          <w:lang w:val="es-GT"/>
        </w:rPr>
      </w:pPr>
      <w:r w:rsidRPr="00075D9C">
        <w:rPr>
          <w:rFonts w:ascii="Georgia" w:hAnsi="Georgia" w:cs="Segoe UI"/>
          <w:color w:val="000000"/>
          <w:lang w:val="es-GT"/>
        </w:rPr>
        <w:t xml:space="preserve">Si se realiza un registro igual a uno existente mostrara el mensaje “El email ya </w:t>
      </w:r>
      <w:r w:rsidRPr="00075D9C">
        <w:rPr>
          <w:rFonts w:ascii="Georgia" w:hAnsi="Georgia" w:cs="Segoe UI"/>
          <w:color w:val="000000"/>
          <w:lang w:val="es-GT"/>
        </w:rPr>
        <w:t>está</w:t>
      </w:r>
      <w:r w:rsidRPr="00075D9C">
        <w:rPr>
          <w:rFonts w:ascii="Georgia" w:hAnsi="Georgia" w:cs="Segoe UI"/>
          <w:color w:val="000000"/>
          <w:lang w:val="es-GT"/>
        </w:rPr>
        <w:t xml:space="preserve"> registrado”</w:t>
      </w:r>
      <w:r w:rsidRPr="00075D9C">
        <w:rPr>
          <w:rFonts w:ascii="Georgia" w:hAnsi="Georgia" w:cs="Segoe UI"/>
          <w:color w:val="000000"/>
          <w:lang w:val="es-GT"/>
        </w:rPr>
        <w:t>.</w:t>
      </w:r>
    </w:p>
    <w:p w:rsidR="00AB1FA3" w:rsidRPr="00075D9C" w:rsidRDefault="00AB1FA3" w:rsidP="00AB1FA3">
      <w:pPr>
        <w:spacing w:before="280" w:after="160"/>
        <w:jc w:val="center"/>
        <w:rPr>
          <w:rFonts w:ascii="Georgia" w:hAnsi="Georgia" w:cs="Segoe UI"/>
          <w:b/>
          <w:color w:val="000000"/>
          <w:sz w:val="26"/>
          <w:szCs w:val="26"/>
          <w:lang w:val="es-GT"/>
        </w:rPr>
      </w:pPr>
      <w:r w:rsidRPr="00075D9C">
        <w:rPr>
          <w:rFonts w:ascii="Georgia" w:hAnsi="Georgia" w:cs="Segoe UI"/>
          <w:noProof/>
          <w:color w:val="000000"/>
          <w:sz w:val="21"/>
        </w:rPr>
        <w:drawing>
          <wp:inline distT="0" distB="0" distL="0" distR="0" wp14:anchorId="4DD6B210" wp14:editId="4079F02C">
            <wp:extent cx="5476798" cy="2880000"/>
            <wp:effectExtent l="0" t="0" r="0" b="0"/>
            <wp:docPr id="2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26303" name="Imagen 1" descr="Interfaz de usuario gráfica, Texto, Aplicación, Correo electrónico&#10;&#10;Descripción generada automáticamente"/>
                    <pic:cNvPicPr/>
                  </pic:nvPicPr>
                  <pic:blipFill rotWithShape="1">
                    <a:blip r:embed="rId15"/>
                    <a:srcRect b="10625"/>
                    <a:stretch/>
                  </pic:blipFill>
                  <pic:spPr bwMode="auto">
                    <a:xfrm>
                      <a:off x="0" y="0"/>
                      <a:ext cx="5476798" cy="28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1FA3" w:rsidRPr="00075D9C" w:rsidRDefault="00AB1FA3" w:rsidP="00AB1FA3">
      <w:pPr>
        <w:spacing w:before="280" w:after="160"/>
        <w:rPr>
          <w:rFonts w:ascii="Georgia" w:hAnsi="Georgia" w:cs="Segoe UI"/>
          <w:b/>
          <w:color w:val="000000"/>
          <w:sz w:val="26"/>
          <w:szCs w:val="26"/>
          <w:lang w:val="es-GT"/>
        </w:rPr>
      </w:pPr>
    </w:p>
    <w:p w:rsidR="00AB1FA3" w:rsidRPr="00075D9C" w:rsidRDefault="00AB1FA3" w:rsidP="00AB1FA3">
      <w:pPr>
        <w:spacing w:before="280" w:after="160"/>
        <w:rPr>
          <w:rFonts w:ascii="Georgia" w:hAnsi="Georgia" w:cs="Segoe UI"/>
          <w:b/>
          <w:color w:val="000000"/>
          <w:sz w:val="26"/>
          <w:szCs w:val="26"/>
          <w:lang w:val="es-GT"/>
        </w:rPr>
      </w:pPr>
    </w:p>
    <w:p w:rsidR="00AB1FA3" w:rsidRPr="00075D9C" w:rsidRDefault="00AB1FA3" w:rsidP="00AB1FA3">
      <w:pPr>
        <w:pStyle w:val="Prrafodelista"/>
        <w:numPr>
          <w:ilvl w:val="0"/>
          <w:numId w:val="10"/>
        </w:numPr>
        <w:spacing w:before="280" w:after="160"/>
        <w:rPr>
          <w:rFonts w:ascii="Georgia" w:hAnsi="Georgia"/>
          <w:lang w:val="es-GT"/>
        </w:rPr>
      </w:pPr>
      <w:r w:rsidRPr="00075D9C">
        <w:rPr>
          <w:rFonts w:ascii="Georgia" w:hAnsi="Georgia" w:cs="Segoe UI"/>
          <w:color w:val="000000"/>
          <w:lang w:val="es-GT"/>
        </w:rPr>
        <w:lastRenderedPageBreak/>
        <w:t>Si una persona con intenciones maliciosas intenta registrarse con rol ADMIN para obtener control absoluto de usuarios lanzara el mensaje “Rol invalido. Roles permitidos: VOLUNTARIO, RESCATISTA, GESTOR_REFUGIO”</w:t>
      </w:r>
      <w:r w:rsidRPr="00075D9C">
        <w:rPr>
          <w:rFonts w:ascii="Georgia" w:hAnsi="Georgia" w:cs="Segoe UI"/>
          <w:color w:val="000000"/>
          <w:lang w:val="es-GT"/>
        </w:rPr>
        <w:t>.</w:t>
      </w:r>
    </w:p>
    <w:p w:rsidR="00AB1FA3" w:rsidRPr="00075D9C" w:rsidRDefault="00AB1FA3" w:rsidP="00AB1FA3">
      <w:pPr>
        <w:spacing w:before="280" w:after="160"/>
        <w:jc w:val="center"/>
        <w:rPr>
          <w:rFonts w:ascii="Georgia" w:hAnsi="Georgia" w:cs="Segoe UI"/>
          <w:b/>
          <w:color w:val="000000"/>
          <w:sz w:val="26"/>
          <w:szCs w:val="26"/>
          <w:lang w:val="es-GT"/>
        </w:rPr>
      </w:pPr>
      <w:r w:rsidRPr="00075D9C">
        <w:rPr>
          <w:rFonts w:ascii="Georgia" w:hAnsi="Georgia" w:cs="Segoe UI"/>
          <w:noProof/>
          <w:color w:val="000000"/>
          <w:sz w:val="21"/>
        </w:rPr>
        <w:drawing>
          <wp:inline distT="0" distB="0" distL="0" distR="0" wp14:anchorId="2164B06F" wp14:editId="2ED14A4C">
            <wp:extent cx="4917329" cy="2880000"/>
            <wp:effectExtent l="0" t="0" r="0" b="0"/>
            <wp:docPr id="3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03641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7329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FA3" w:rsidRPr="00075D9C" w:rsidRDefault="00AB1FA3" w:rsidP="00AB1FA3">
      <w:pPr>
        <w:pStyle w:val="Prrafodelista"/>
        <w:numPr>
          <w:ilvl w:val="0"/>
          <w:numId w:val="10"/>
        </w:numPr>
        <w:spacing w:before="280" w:after="160"/>
        <w:rPr>
          <w:rFonts w:ascii="Georgia" w:hAnsi="Georgia"/>
          <w:lang w:val="es-GT"/>
        </w:rPr>
      </w:pPr>
      <w:r w:rsidRPr="00075D9C">
        <w:rPr>
          <w:rFonts w:ascii="Georgia" w:hAnsi="Georgia" w:cs="Segoe UI"/>
          <w:color w:val="000000"/>
          <w:lang w:val="es-GT"/>
        </w:rPr>
        <w:t>Si se manda la petición sin el atributo rol devolverá el mensaje “El rol es requerido”</w:t>
      </w:r>
      <w:r w:rsidRPr="00075D9C">
        <w:rPr>
          <w:rFonts w:ascii="Georgia" w:hAnsi="Georgia" w:cs="Segoe UI"/>
          <w:color w:val="000000"/>
          <w:lang w:val="es-GT"/>
        </w:rPr>
        <w:t>.</w:t>
      </w:r>
    </w:p>
    <w:p w:rsidR="00AB1FA3" w:rsidRPr="00075D9C" w:rsidRDefault="00AB1FA3" w:rsidP="00AB1FA3">
      <w:pPr>
        <w:spacing w:before="280" w:after="160"/>
        <w:jc w:val="center"/>
        <w:rPr>
          <w:rFonts w:ascii="Georgia" w:hAnsi="Georgia" w:cs="Segoe UI"/>
          <w:b/>
          <w:color w:val="000000"/>
          <w:sz w:val="26"/>
          <w:szCs w:val="26"/>
          <w:lang w:val="es-GT"/>
        </w:rPr>
      </w:pPr>
      <w:r w:rsidRPr="00075D9C">
        <w:rPr>
          <w:rFonts w:ascii="Georgia" w:hAnsi="Georgia" w:cs="Segoe UI"/>
          <w:noProof/>
          <w:color w:val="000000"/>
          <w:sz w:val="21"/>
        </w:rPr>
        <w:drawing>
          <wp:inline distT="0" distB="0" distL="0" distR="0" wp14:anchorId="7CC256C1" wp14:editId="46872106">
            <wp:extent cx="4837036" cy="2880000"/>
            <wp:effectExtent l="0" t="0" r="1905" b="0"/>
            <wp:docPr id="4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46882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703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FA3" w:rsidRPr="00075D9C" w:rsidRDefault="00AB1FA3" w:rsidP="00AB1FA3">
      <w:pPr>
        <w:spacing w:before="280" w:after="160"/>
        <w:rPr>
          <w:rFonts w:ascii="Georgia" w:hAnsi="Georgia" w:cs="Segoe UI"/>
          <w:b/>
          <w:color w:val="000000"/>
          <w:sz w:val="26"/>
          <w:szCs w:val="26"/>
          <w:lang w:val="es-GT"/>
        </w:rPr>
      </w:pPr>
    </w:p>
    <w:p w:rsidR="00AB1FA3" w:rsidRPr="00075D9C" w:rsidRDefault="00AB1FA3" w:rsidP="00AB1FA3">
      <w:pPr>
        <w:spacing w:before="280" w:after="160"/>
        <w:rPr>
          <w:rFonts w:ascii="Georgia" w:hAnsi="Georgia" w:cs="Segoe UI"/>
          <w:b/>
          <w:color w:val="000000"/>
          <w:sz w:val="26"/>
          <w:szCs w:val="26"/>
          <w:lang w:val="es-GT"/>
        </w:rPr>
      </w:pPr>
    </w:p>
    <w:p w:rsidR="00AB1FA3" w:rsidRPr="00075D9C" w:rsidRDefault="00AB1FA3" w:rsidP="00AB1FA3">
      <w:pPr>
        <w:spacing w:before="280" w:after="160"/>
        <w:jc w:val="center"/>
        <w:rPr>
          <w:rFonts w:ascii="Georgia" w:hAnsi="Georgia"/>
          <w:b/>
          <w:color w:val="4F81BD" w:themeColor="accent1"/>
          <w:sz w:val="34"/>
          <w:szCs w:val="34"/>
          <w:lang w:val="es-GT"/>
        </w:rPr>
      </w:pPr>
      <w:r w:rsidRPr="00075D9C">
        <w:rPr>
          <w:rFonts w:ascii="Georgia" w:hAnsi="Georgia" w:cs="Segoe UI"/>
          <w:b/>
          <w:color w:val="4F81BD" w:themeColor="accent1"/>
          <w:sz w:val="34"/>
          <w:szCs w:val="34"/>
          <w:lang w:val="es-GT"/>
        </w:rPr>
        <w:lastRenderedPageBreak/>
        <w:t>Usuario</w:t>
      </w:r>
    </w:p>
    <w:p w:rsidR="00AB1FA3" w:rsidRPr="00075D9C" w:rsidRDefault="00AB1FA3" w:rsidP="00AB1FA3">
      <w:pPr>
        <w:spacing w:before="280" w:after="160"/>
        <w:rPr>
          <w:rFonts w:ascii="Georgia" w:hAnsi="Georgia"/>
          <w:b/>
          <w:color w:val="4F81BD" w:themeColor="accent1"/>
          <w:sz w:val="30"/>
          <w:szCs w:val="30"/>
          <w:u w:val="single"/>
          <w:lang w:val="es-GT"/>
        </w:rPr>
      </w:pPr>
      <w:r w:rsidRPr="00075D9C">
        <w:rPr>
          <w:rFonts w:ascii="Georgia" w:hAnsi="Georgia"/>
          <w:b/>
          <w:color w:val="4F81BD" w:themeColor="accent1"/>
          <w:sz w:val="30"/>
          <w:szCs w:val="30"/>
          <w:lang w:val="es-GT"/>
        </w:rPr>
        <w:t>Método GET</w:t>
      </w:r>
    </w:p>
    <w:p w:rsidR="00AB1FA3" w:rsidRPr="00075D9C" w:rsidRDefault="00AB1FA3" w:rsidP="00AB1FA3">
      <w:pPr>
        <w:spacing w:before="280" w:after="160"/>
        <w:rPr>
          <w:rFonts w:ascii="Georgia" w:hAnsi="Georgia"/>
          <w:b/>
          <w:sz w:val="26"/>
          <w:szCs w:val="26"/>
          <w:lang w:val="es-GT"/>
        </w:rPr>
      </w:pPr>
      <w:r w:rsidRPr="00075D9C">
        <w:rPr>
          <w:rFonts w:ascii="Georgia" w:hAnsi="Georgia"/>
          <w:b/>
          <w:sz w:val="26"/>
          <w:szCs w:val="26"/>
          <w:lang w:val="es-GT"/>
        </w:rPr>
        <w:t>Listar todos</w:t>
      </w:r>
      <w:r w:rsidR="001B6A82" w:rsidRPr="00075D9C">
        <w:rPr>
          <w:rFonts w:ascii="Georgia" w:hAnsi="Georgia"/>
          <w:b/>
          <w:sz w:val="26"/>
          <w:szCs w:val="26"/>
          <w:lang w:val="es-GT"/>
        </w:rPr>
        <w:t xml:space="preserve"> los registros de usuarios</w:t>
      </w:r>
    </w:p>
    <w:p w:rsidR="001B6A82" w:rsidRPr="00075D9C" w:rsidRDefault="001B6A82" w:rsidP="00350956">
      <w:pPr>
        <w:spacing w:before="280" w:after="160"/>
        <w:rPr>
          <w:rFonts w:ascii="Georgia" w:hAnsi="Georgia"/>
          <w:b/>
          <w:sz w:val="26"/>
          <w:szCs w:val="26"/>
          <w:lang w:val="es-GT"/>
        </w:rPr>
      </w:pPr>
      <w:r w:rsidRPr="00075D9C">
        <w:rPr>
          <w:rFonts w:ascii="Georgia" w:hAnsi="Georgia"/>
          <w:sz w:val="26"/>
          <w:szCs w:val="26"/>
          <w:lang w:val="es-GT"/>
        </w:rPr>
        <w:t>http://localhost:3000/api/usuarios</w:t>
      </w:r>
    </w:p>
    <w:p w:rsidR="00485DC9" w:rsidRPr="00075D9C" w:rsidRDefault="004E5B42" w:rsidP="00485DC9">
      <w:pPr>
        <w:spacing w:before="280" w:after="160"/>
        <w:jc w:val="center"/>
        <w:rPr>
          <w:rFonts w:ascii="Georgia" w:hAnsi="Georgia" w:cs="Segoe UI"/>
          <w:color w:val="000000"/>
          <w:sz w:val="21"/>
          <w:lang w:val="es-GT"/>
        </w:rPr>
      </w:pPr>
      <w:r w:rsidRPr="00075D9C">
        <w:rPr>
          <w:rFonts w:ascii="Georgia" w:hAnsi="Georgia" w:cs="Segoe UI"/>
          <w:noProof/>
          <w:color w:val="000000"/>
          <w:sz w:val="21"/>
        </w:rPr>
        <w:drawing>
          <wp:inline distT="0" distB="0" distL="0" distR="0" wp14:anchorId="3AD06FDC" wp14:editId="10CE5525">
            <wp:extent cx="4786364" cy="2880000"/>
            <wp:effectExtent l="0" t="0" r="0" b="0"/>
            <wp:docPr id="1580658685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58685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86364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D9C" w:rsidRDefault="004E5B42" w:rsidP="00485DC9">
      <w:pPr>
        <w:spacing w:before="280" w:after="160"/>
        <w:rPr>
          <w:rFonts w:ascii="Georgia" w:hAnsi="Georgia"/>
          <w:lang w:val="es-GT"/>
        </w:rPr>
      </w:pPr>
      <w:r w:rsidRPr="00075D9C">
        <w:rPr>
          <w:rFonts w:ascii="Georgia" w:hAnsi="Georgia" w:cs="Segoe UI"/>
          <w:color w:val="000000"/>
          <w:lang w:val="es-GT"/>
        </w:rPr>
        <w:t xml:space="preserve">Para realizar la petición de obtener todos los usuarios se debe </w:t>
      </w:r>
      <w:proofErr w:type="spellStart"/>
      <w:r w:rsidRPr="00075D9C">
        <w:rPr>
          <w:rFonts w:ascii="Georgia" w:hAnsi="Georgia" w:cs="Segoe UI"/>
          <w:color w:val="000000"/>
          <w:lang w:val="es-GT"/>
        </w:rPr>
        <w:t>propocionar</w:t>
      </w:r>
      <w:proofErr w:type="spellEnd"/>
      <w:r w:rsidRPr="00075D9C">
        <w:rPr>
          <w:rFonts w:ascii="Georgia" w:hAnsi="Georgia" w:cs="Segoe UI"/>
          <w:color w:val="000000"/>
          <w:lang w:val="es-GT"/>
        </w:rPr>
        <w:t xml:space="preserve"> un </w:t>
      </w:r>
      <w:proofErr w:type="spellStart"/>
      <w:r w:rsidRPr="00075D9C">
        <w:rPr>
          <w:rFonts w:ascii="Georgia" w:hAnsi="Georgia" w:cs="Segoe UI"/>
          <w:color w:val="000000"/>
          <w:lang w:val="es-GT"/>
        </w:rPr>
        <w:t>token</w:t>
      </w:r>
      <w:proofErr w:type="spellEnd"/>
      <w:r w:rsidRPr="00075D9C">
        <w:rPr>
          <w:rFonts w:ascii="Georgia" w:hAnsi="Georgia" w:cs="Segoe UI"/>
          <w:color w:val="000000"/>
          <w:lang w:val="es-GT"/>
        </w:rPr>
        <w:t xml:space="preserve"> de autorización exclusivo del ADMIN. Debe colocarse en </w:t>
      </w:r>
      <w:proofErr w:type="spellStart"/>
      <w:r w:rsidRPr="00075D9C">
        <w:rPr>
          <w:rFonts w:ascii="Georgia" w:hAnsi="Georgia" w:cs="Segoe UI"/>
          <w:color w:val="000000"/>
          <w:lang w:val="es-GT"/>
        </w:rPr>
        <w:t>Headers</w:t>
      </w:r>
      <w:proofErr w:type="spellEnd"/>
      <w:r w:rsidRPr="00075D9C">
        <w:rPr>
          <w:rFonts w:ascii="Georgia" w:hAnsi="Georgia" w:cs="Segoe UI"/>
          <w:color w:val="000000"/>
          <w:lang w:val="es-GT"/>
        </w:rPr>
        <w:t>; en “Key” colocar “</w:t>
      </w:r>
      <w:proofErr w:type="spellStart"/>
      <w:r w:rsidRPr="00075D9C">
        <w:rPr>
          <w:rFonts w:ascii="Georgia" w:hAnsi="Georgia" w:cs="Segoe UI"/>
          <w:color w:val="000000"/>
          <w:lang w:val="es-GT"/>
        </w:rPr>
        <w:t>Authorization</w:t>
      </w:r>
      <w:proofErr w:type="spellEnd"/>
      <w:r w:rsidRPr="00075D9C">
        <w:rPr>
          <w:rFonts w:ascii="Georgia" w:hAnsi="Georgia" w:cs="Segoe UI"/>
          <w:color w:val="000000"/>
          <w:lang w:val="es-GT"/>
        </w:rPr>
        <w:t xml:space="preserve">” </w:t>
      </w:r>
      <w:proofErr w:type="gramStart"/>
      <w:r w:rsidRPr="00075D9C">
        <w:rPr>
          <w:rFonts w:ascii="Georgia" w:hAnsi="Georgia" w:cs="Segoe UI"/>
          <w:color w:val="000000"/>
          <w:lang w:val="es-GT"/>
        </w:rPr>
        <w:t>y  en</w:t>
      </w:r>
      <w:proofErr w:type="gramEnd"/>
      <w:r w:rsidRPr="00075D9C">
        <w:rPr>
          <w:rFonts w:ascii="Georgia" w:hAnsi="Georgia" w:cs="Segoe UI"/>
          <w:color w:val="000000"/>
          <w:lang w:val="es-GT"/>
        </w:rPr>
        <w:t xml:space="preserve"> “</w:t>
      </w:r>
      <w:proofErr w:type="spellStart"/>
      <w:r w:rsidRPr="00075D9C">
        <w:rPr>
          <w:rFonts w:ascii="Georgia" w:hAnsi="Georgia" w:cs="Segoe UI"/>
          <w:color w:val="000000"/>
          <w:lang w:val="es-GT"/>
        </w:rPr>
        <w:t>Values</w:t>
      </w:r>
      <w:proofErr w:type="spellEnd"/>
      <w:r w:rsidRPr="00075D9C">
        <w:rPr>
          <w:rFonts w:ascii="Georgia" w:hAnsi="Georgia" w:cs="Segoe UI"/>
          <w:color w:val="000000"/>
          <w:lang w:val="es-GT"/>
        </w:rPr>
        <w:t>” colocar “</w:t>
      </w:r>
      <w:proofErr w:type="spellStart"/>
      <w:r w:rsidRPr="00075D9C">
        <w:rPr>
          <w:rFonts w:ascii="Georgia" w:hAnsi="Georgia" w:cs="Segoe UI"/>
          <w:color w:val="000000"/>
          <w:lang w:val="es-GT"/>
        </w:rPr>
        <w:t>Bearer</w:t>
      </w:r>
      <w:proofErr w:type="spellEnd"/>
      <w:r w:rsidRPr="00075D9C">
        <w:rPr>
          <w:rFonts w:ascii="Georgia" w:hAnsi="Georgia" w:cs="Segoe UI"/>
          <w:color w:val="000000"/>
          <w:lang w:val="es-GT"/>
        </w:rPr>
        <w:t xml:space="preserve"> </w:t>
      </w:r>
      <w:proofErr w:type="spellStart"/>
      <w:r w:rsidRPr="00075D9C">
        <w:rPr>
          <w:rFonts w:ascii="Georgia" w:hAnsi="Georgia" w:cs="Segoe UI"/>
          <w:color w:val="000000"/>
          <w:lang w:val="es-GT"/>
        </w:rPr>
        <w:t>el_token</w:t>
      </w:r>
      <w:proofErr w:type="spellEnd"/>
      <w:r w:rsidRPr="00075D9C">
        <w:rPr>
          <w:rFonts w:ascii="Georgia" w:hAnsi="Georgia" w:cs="Segoe UI"/>
          <w:color w:val="000000"/>
          <w:lang w:val="es-GT"/>
        </w:rPr>
        <w:t>”</w:t>
      </w:r>
      <w:r w:rsidR="00075D9C">
        <w:rPr>
          <w:rFonts w:ascii="Georgia" w:hAnsi="Georgia"/>
          <w:lang w:val="es-GT"/>
        </w:rPr>
        <w:t>.</w:t>
      </w:r>
    </w:p>
    <w:p w:rsidR="004E5B42" w:rsidRPr="00075D9C" w:rsidRDefault="004E5B42" w:rsidP="00485DC9">
      <w:pPr>
        <w:spacing w:before="280" w:after="160"/>
        <w:rPr>
          <w:rFonts w:ascii="Georgia" w:hAnsi="Georgia"/>
          <w:lang w:val="es-GT"/>
        </w:rPr>
      </w:pPr>
      <w:r w:rsidRPr="00075D9C">
        <w:rPr>
          <w:rFonts w:ascii="Georgia" w:hAnsi="Georgia" w:cs="Segoe UI"/>
          <w:color w:val="000000"/>
          <w:sz w:val="21"/>
          <w:lang w:val="es-GT"/>
        </w:rPr>
        <w:br/>
      </w:r>
    </w:p>
    <w:p w:rsidR="00485DC9" w:rsidRPr="00075D9C" w:rsidRDefault="00485DC9" w:rsidP="00485DC9">
      <w:pPr>
        <w:spacing w:before="280" w:after="160"/>
        <w:rPr>
          <w:rFonts w:ascii="Georgia" w:hAnsi="Georgia"/>
          <w:lang w:val="es-GT"/>
        </w:rPr>
      </w:pPr>
    </w:p>
    <w:p w:rsidR="00485DC9" w:rsidRPr="00075D9C" w:rsidRDefault="00485DC9" w:rsidP="00485DC9">
      <w:pPr>
        <w:spacing w:before="280" w:after="160"/>
        <w:rPr>
          <w:rFonts w:ascii="Georgia" w:hAnsi="Georgia"/>
          <w:lang w:val="es-GT"/>
        </w:rPr>
      </w:pPr>
    </w:p>
    <w:p w:rsidR="00485DC9" w:rsidRPr="00075D9C" w:rsidRDefault="00485DC9" w:rsidP="00485DC9">
      <w:pPr>
        <w:spacing w:before="280" w:after="160"/>
        <w:rPr>
          <w:rFonts w:ascii="Georgia" w:hAnsi="Georgia"/>
          <w:lang w:val="es-GT"/>
        </w:rPr>
      </w:pPr>
    </w:p>
    <w:p w:rsidR="00485DC9" w:rsidRPr="00075D9C" w:rsidRDefault="00485DC9" w:rsidP="00485DC9">
      <w:pPr>
        <w:spacing w:before="280" w:after="160"/>
        <w:rPr>
          <w:rFonts w:ascii="Georgia" w:hAnsi="Georgia"/>
          <w:lang w:val="es-GT"/>
        </w:rPr>
      </w:pPr>
    </w:p>
    <w:p w:rsidR="00485DC9" w:rsidRPr="00075D9C" w:rsidRDefault="00485DC9" w:rsidP="00485DC9">
      <w:pPr>
        <w:spacing w:before="280" w:after="160"/>
        <w:rPr>
          <w:rFonts w:ascii="Georgia" w:hAnsi="Georgia"/>
          <w:lang w:val="es-GT"/>
        </w:rPr>
      </w:pPr>
    </w:p>
    <w:p w:rsidR="00485DC9" w:rsidRPr="00075D9C" w:rsidRDefault="00485DC9" w:rsidP="00485DC9">
      <w:pPr>
        <w:spacing w:before="280" w:after="160"/>
        <w:rPr>
          <w:rFonts w:ascii="Georgia" w:hAnsi="Georgia"/>
          <w:lang w:val="es-GT"/>
        </w:rPr>
      </w:pPr>
    </w:p>
    <w:p w:rsidR="00485DC9" w:rsidRPr="00075D9C" w:rsidRDefault="00485DC9" w:rsidP="00485DC9">
      <w:pPr>
        <w:spacing w:before="280" w:after="160"/>
        <w:rPr>
          <w:rFonts w:ascii="Georgia" w:hAnsi="Georgia"/>
          <w:b/>
          <w:color w:val="4F81BD" w:themeColor="accent1"/>
          <w:sz w:val="30"/>
          <w:szCs w:val="30"/>
          <w:u w:val="single"/>
          <w:lang w:val="es-GT"/>
        </w:rPr>
      </w:pPr>
      <w:r w:rsidRPr="00075D9C">
        <w:rPr>
          <w:rFonts w:ascii="Georgia" w:hAnsi="Georgia"/>
          <w:b/>
          <w:color w:val="4F81BD" w:themeColor="accent1"/>
          <w:sz w:val="30"/>
          <w:szCs w:val="30"/>
          <w:lang w:val="es-GT"/>
        </w:rPr>
        <w:lastRenderedPageBreak/>
        <w:t>Método GET</w:t>
      </w:r>
      <w:r w:rsidR="00095E32">
        <w:rPr>
          <w:rFonts w:ascii="Georgia" w:hAnsi="Georgia"/>
          <w:b/>
          <w:color w:val="4F81BD" w:themeColor="accent1"/>
          <w:sz w:val="30"/>
          <w:szCs w:val="30"/>
          <w:lang w:val="es-GT"/>
        </w:rPr>
        <w:t xml:space="preserve"> ID</w:t>
      </w:r>
    </w:p>
    <w:p w:rsidR="00485DC9" w:rsidRPr="00075D9C" w:rsidRDefault="00485DC9" w:rsidP="00485DC9">
      <w:pPr>
        <w:spacing w:before="280" w:after="160"/>
        <w:rPr>
          <w:rFonts w:ascii="Georgia" w:hAnsi="Georgia"/>
          <w:b/>
          <w:sz w:val="26"/>
          <w:szCs w:val="26"/>
          <w:lang w:val="es-GT"/>
        </w:rPr>
      </w:pPr>
      <w:r w:rsidRPr="00075D9C">
        <w:rPr>
          <w:rFonts w:ascii="Georgia" w:hAnsi="Georgia"/>
          <w:b/>
          <w:sz w:val="26"/>
          <w:szCs w:val="26"/>
          <w:lang w:val="es-GT"/>
        </w:rPr>
        <w:t>Listar</w:t>
      </w:r>
      <w:r w:rsidRPr="00075D9C">
        <w:rPr>
          <w:rFonts w:ascii="Georgia" w:hAnsi="Georgia"/>
          <w:b/>
          <w:sz w:val="26"/>
          <w:szCs w:val="26"/>
          <w:lang w:val="es-GT"/>
        </w:rPr>
        <w:t xml:space="preserve"> un registro de usuarios</w:t>
      </w:r>
    </w:p>
    <w:p w:rsidR="00485DC9" w:rsidRPr="00075D9C" w:rsidRDefault="00485DC9" w:rsidP="00485DC9">
      <w:pPr>
        <w:spacing w:before="280" w:after="160"/>
        <w:rPr>
          <w:rFonts w:ascii="Georgia" w:hAnsi="Georgia"/>
          <w:b/>
          <w:sz w:val="26"/>
          <w:szCs w:val="26"/>
          <w:lang w:val="es-GT"/>
        </w:rPr>
      </w:pPr>
      <w:r w:rsidRPr="00075D9C">
        <w:rPr>
          <w:rFonts w:ascii="Georgia" w:hAnsi="Georgia"/>
          <w:sz w:val="26"/>
          <w:szCs w:val="26"/>
          <w:lang w:val="es-GT"/>
        </w:rPr>
        <w:t>http://localhost:3000/api/usuarios</w:t>
      </w:r>
      <w:r w:rsidR="00075D9C" w:rsidRPr="00075D9C">
        <w:rPr>
          <w:rFonts w:ascii="Georgia" w:hAnsi="Georgia"/>
          <w:sz w:val="26"/>
          <w:szCs w:val="26"/>
          <w:lang w:val="es-GT"/>
        </w:rPr>
        <w:t>/3</w:t>
      </w:r>
    </w:p>
    <w:p w:rsidR="009B6619" w:rsidRPr="00075D9C" w:rsidRDefault="009B6619" w:rsidP="00075D9C">
      <w:pPr>
        <w:spacing w:before="280" w:after="160"/>
        <w:jc w:val="center"/>
        <w:rPr>
          <w:rFonts w:ascii="Georgia" w:hAnsi="Georgia"/>
          <w:lang w:val="es-GT"/>
        </w:rPr>
      </w:pPr>
      <w:r w:rsidRPr="00075D9C">
        <w:rPr>
          <w:rFonts w:ascii="Georgia" w:hAnsi="Georgia" w:cs="Segoe UI"/>
          <w:noProof/>
          <w:color w:val="000000"/>
          <w:sz w:val="21"/>
        </w:rPr>
        <w:drawing>
          <wp:inline distT="0" distB="0" distL="0" distR="0" wp14:anchorId="62C671A6" wp14:editId="7202E8EF">
            <wp:extent cx="4841379" cy="2880000"/>
            <wp:effectExtent l="0" t="0" r="0" b="0"/>
            <wp:docPr id="1177666276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66276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41379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619" w:rsidRPr="00075D9C" w:rsidRDefault="009B6619" w:rsidP="00350956">
      <w:pPr>
        <w:spacing w:before="280" w:after="160"/>
        <w:rPr>
          <w:rFonts w:ascii="Georgia" w:hAnsi="Georgia"/>
          <w:lang w:val="es-GT"/>
        </w:rPr>
      </w:pPr>
      <w:r w:rsidRPr="00075D9C">
        <w:rPr>
          <w:rFonts w:ascii="Georgia" w:hAnsi="Georgia" w:cs="Segoe UI"/>
          <w:color w:val="000000"/>
          <w:lang w:val="es-GT"/>
        </w:rPr>
        <w:t>Para realizar la petición correctamente debe de autorizar el token del administrador para poder observar únicamente un usuario de usuarios por medio de ID</w:t>
      </w:r>
      <w:r w:rsidR="00075D9C">
        <w:rPr>
          <w:rFonts w:ascii="Georgia" w:hAnsi="Georgia" w:cs="Segoe UI"/>
          <w:color w:val="000000"/>
          <w:lang w:val="es-GT"/>
        </w:rPr>
        <w:t>.</w:t>
      </w:r>
    </w:p>
    <w:p w:rsidR="00075D9C" w:rsidRPr="00075D9C" w:rsidRDefault="00075D9C" w:rsidP="00075D9C">
      <w:pPr>
        <w:spacing w:before="280" w:after="160"/>
        <w:rPr>
          <w:rFonts w:ascii="Georgia" w:hAnsi="Georgia"/>
          <w:b/>
          <w:color w:val="4F81BD" w:themeColor="accent1"/>
          <w:sz w:val="30"/>
          <w:szCs w:val="30"/>
          <w:u w:val="single"/>
          <w:lang w:val="es-GT"/>
        </w:rPr>
      </w:pPr>
      <w:r w:rsidRPr="00075D9C">
        <w:rPr>
          <w:rFonts w:ascii="Georgia" w:hAnsi="Georgia"/>
          <w:b/>
          <w:color w:val="4F81BD" w:themeColor="accent1"/>
          <w:sz w:val="30"/>
          <w:szCs w:val="30"/>
          <w:lang w:val="es-GT"/>
        </w:rPr>
        <w:t>Método POST</w:t>
      </w:r>
    </w:p>
    <w:p w:rsidR="00075D9C" w:rsidRPr="00075D9C" w:rsidRDefault="00075D9C" w:rsidP="00075D9C">
      <w:pPr>
        <w:spacing w:before="280" w:after="160"/>
        <w:rPr>
          <w:rFonts w:ascii="Georgia" w:hAnsi="Georgia"/>
          <w:b/>
          <w:sz w:val="26"/>
          <w:szCs w:val="26"/>
          <w:lang w:val="es-GT"/>
        </w:rPr>
      </w:pPr>
      <w:r w:rsidRPr="00075D9C">
        <w:rPr>
          <w:rFonts w:ascii="Georgia" w:hAnsi="Georgia"/>
          <w:b/>
          <w:sz w:val="26"/>
          <w:szCs w:val="26"/>
          <w:lang w:val="es-GT"/>
        </w:rPr>
        <w:t>Agregar un registro de usuario</w:t>
      </w:r>
    </w:p>
    <w:p w:rsidR="00075D9C" w:rsidRPr="00075D9C" w:rsidRDefault="00075D9C" w:rsidP="00075D9C">
      <w:pPr>
        <w:spacing w:before="280" w:after="160"/>
        <w:rPr>
          <w:rFonts w:ascii="Georgia" w:hAnsi="Georgia"/>
          <w:b/>
          <w:sz w:val="26"/>
          <w:szCs w:val="26"/>
          <w:lang w:val="es-GT"/>
        </w:rPr>
      </w:pPr>
      <w:r w:rsidRPr="00075D9C">
        <w:rPr>
          <w:rFonts w:ascii="Georgia" w:hAnsi="Georgia"/>
          <w:sz w:val="26"/>
          <w:szCs w:val="26"/>
          <w:lang w:val="es-GT"/>
        </w:rPr>
        <w:t>http://localhost:3000/api/usuarios</w:t>
      </w:r>
    </w:p>
    <w:p w:rsidR="00D86FDC" w:rsidRPr="00075D9C" w:rsidRDefault="00D86FDC" w:rsidP="00075D9C">
      <w:pPr>
        <w:spacing w:before="280" w:after="160"/>
        <w:jc w:val="center"/>
        <w:rPr>
          <w:rFonts w:ascii="Georgia" w:hAnsi="Georgia"/>
          <w:lang w:val="es-GT"/>
        </w:rPr>
      </w:pPr>
      <w:r w:rsidRPr="00075D9C">
        <w:rPr>
          <w:rFonts w:ascii="Georgia" w:hAnsi="Georgia" w:cs="Segoe UI"/>
          <w:noProof/>
          <w:color w:val="000000"/>
          <w:sz w:val="21"/>
        </w:rPr>
        <w:drawing>
          <wp:inline distT="0" distB="0" distL="0" distR="0" wp14:anchorId="18394EF3" wp14:editId="4B11AE3A">
            <wp:extent cx="5039428" cy="1695687"/>
            <wp:effectExtent l="0" t="0" r="0" b="0"/>
            <wp:docPr id="1612586168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586168" name="Imagen 1" descr="Interfaz de usuario gráfica, Texto, Aplicación&#10;&#10;Descripción generada automá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FDC" w:rsidRPr="00075D9C" w:rsidRDefault="00D86FDC" w:rsidP="00075D9C">
      <w:pPr>
        <w:spacing w:before="280" w:after="160"/>
        <w:jc w:val="center"/>
        <w:rPr>
          <w:rFonts w:ascii="Georgia" w:hAnsi="Georgia"/>
          <w:lang w:val="es-GT"/>
        </w:rPr>
      </w:pPr>
      <w:r w:rsidRPr="00075D9C">
        <w:rPr>
          <w:rFonts w:ascii="Georgia" w:hAnsi="Georgia" w:cs="Segoe UI"/>
          <w:noProof/>
          <w:color w:val="000000"/>
          <w:sz w:val="21"/>
        </w:rPr>
        <w:lastRenderedPageBreak/>
        <w:drawing>
          <wp:inline distT="0" distB="0" distL="0" distR="0" wp14:anchorId="652E16B3" wp14:editId="7CB4C3E2">
            <wp:extent cx="5682293" cy="2880000"/>
            <wp:effectExtent l="0" t="0" r="0" b="0"/>
            <wp:docPr id="351948478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48478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2293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D9C" w:rsidRPr="00075D9C" w:rsidRDefault="00D86FDC" w:rsidP="00075D9C">
      <w:pPr>
        <w:spacing w:before="280" w:after="160"/>
        <w:rPr>
          <w:rFonts w:ascii="Georgia" w:hAnsi="Georgia"/>
          <w:lang w:val="es-GT"/>
        </w:rPr>
      </w:pPr>
      <w:r w:rsidRPr="00075D9C">
        <w:rPr>
          <w:rFonts w:ascii="Georgia" w:hAnsi="Georgia" w:cs="Segoe UI"/>
          <w:color w:val="000000"/>
          <w:lang w:val="es-GT"/>
        </w:rPr>
        <w:t xml:space="preserve">Para poder crear un usuario </w:t>
      </w:r>
      <w:r w:rsidR="008E7B53" w:rsidRPr="00075D9C">
        <w:rPr>
          <w:rFonts w:ascii="Georgia" w:hAnsi="Georgia" w:cs="Segoe UI"/>
          <w:color w:val="000000"/>
          <w:lang w:val="es-GT"/>
        </w:rPr>
        <w:t xml:space="preserve">es necesario dirigirse a </w:t>
      </w:r>
      <w:proofErr w:type="spellStart"/>
      <w:r w:rsidR="008E7B53" w:rsidRPr="00075D9C">
        <w:rPr>
          <w:rFonts w:ascii="Georgia" w:hAnsi="Georgia" w:cs="Segoe UI"/>
          <w:color w:val="000000"/>
          <w:lang w:val="es-GT"/>
        </w:rPr>
        <w:t>headers</w:t>
      </w:r>
      <w:proofErr w:type="spellEnd"/>
      <w:r w:rsidR="008E7B53" w:rsidRPr="00075D9C">
        <w:rPr>
          <w:rFonts w:ascii="Georgia" w:hAnsi="Georgia" w:cs="Segoe UI"/>
          <w:color w:val="000000"/>
          <w:lang w:val="es-GT"/>
        </w:rPr>
        <w:t xml:space="preserve"> y seleccionar el token de autorización exclusivo del </w:t>
      </w:r>
      <w:proofErr w:type="spellStart"/>
      <w:r w:rsidR="008E7B53" w:rsidRPr="00075D9C">
        <w:rPr>
          <w:rFonts w:ascii="Georgia" w:hAnsi="Georgia" w:cs="Segoe UI"/>
          <w:color w:val="000000"/>
          <w:lang w:val="es-GT"/>
        </w:rPr>
        <w:t>admin</w:t>
      </w:r>
      <w:proofErr w:type="spellEnd"/>
      <w:r w:rsidR="008E7B53" w:rsidRPr="00075D9C">
        <w:rPr>
          <w:rFonts w:ascii="Georgia" w:hAnsi="Georgia" w:cs="Segoe UI"/>
          <w:color w:val="000000"/>
          <w:lang w:val="es-GT"/>
        </w:rPr>
        <w:t xml:space="preserve">. </w:t>
      </w:r>
    </w:p>
    <w:p w:rsidR="00075D9C" w:rsidRPr="00075D9C" w:rsidRDefault="00075D9C" w:rsidP="00075D9C">
      <w:pPr>
        <w:spacing w:before="280" w:after="160"/>
        <w:rPr>
          <w:rFonts w:ascii="Georgia" w:hAnsi="Georgia"/>
          <w:b/>
          <w:color w:val="4F81BD" w:themeColor="accent1"/>
          <w:sz w:val="30"/>
          <w:szCs w:val="30"/>
          <w:u w:val="single"/>
          <w:lang w:val="es-GT"/>
        </w:rPr>
      </w:pPr>
      <w:r w:rsidRPr="00075D9C">
        <w:rPr>
          <w:rFonts w:ascii="Georgia" w:hAnsi="Georgia"/>
          <w:b/>
          <w:color w:val="4F81BD" w:themeColor="accent1"/>
          <w:sz w:val="30"/>
          <w:szCs w:val="30"/>
          <w:lang w:val="es-GT"/>
        </w:rPr>
        <w:t>Método PUT</w:t>
      </w:r>
    </w:p>
    <w:p w:rsidR="00075D9C" w:rsidRPr="00075D9C" w:rsidRDefault="00075D9C" w:rsidP="00075D9C">
      <w:pPr>
        <w:spacing w:before="280" w:after="160"/>
        <w:rPr>
          <w:rFonts w:ascii="Georgia" w:hAnsi="Georgia"/>
          <w:b/>
          <w:sz w:val="26"/>
          <w:szCs w:val="26"/>
          <w:lang w:val="es-GT"/>
        </w:rPr>
      </w:pPr>
      <w:r w:rsidRPr="00075D9C">
        <w:rPr>
          <w:rFonts w:ascii="Georgia" w:hAnsi="Georgia"/>
          <w:b/>
          <w:sz w:val="26"/>
          <w:szCs w:val="26"/>
          <w:lang w:val="es-GT"/>
        </w:rPr>
        <w:t>Actualizar</w:t>
      </w:r>
      <w:r w:rsidRPr="00075D9C">
        <w:rPr>
          <w:rFonts w:ascii="Georgia" w:hAnsi="Georgia"/>
          <w:b/>
          <w:sz w:val="26"/>
          <w:szCs w:val="26"/>
          <w:lang w:val="es-GT"/>
        </w:rPr>
        <w:t xml:space="preserve"> un registro de usuario</w:t>
      </w:r>
    </w:p>
    <w:p w:rsidR="00075D9C" w:rsidRPr="00075D9C" w:rsidRDefault="00075D9C" w:rsidP="00075D9C">
      <w:pPr>
        <w:spacing w:before="280" w:after="160"/>
        <w:rPr>
          <w:rFonts w:ascii="Georgia" w:hAnsi="Georgia"/>
          <w:sz w:val="26"/>
          <w:szCs w:val="26"/>
          <w:lang w:val="es-GT"/>
        </w:rPr>
      </w:pPr>
      <w:r w:rsidRPr="00075D9C">
        <w:rPr>
          <w:rFonts w:ascii="Georgia" w:hAnsi="Georgia"/>
          <w:sz w:val="26"/>
          <w:szCs w:val="26"/>
          <w:lang w:val="es-GT"/>
        </w:rPr>
        <w:t>http://localhost:3000/api/usuarios/8</w:t>
      </w:r>
    </w:p>
    <w:p w:rsidR="00075D9C" w:rsidRPr="00075D9C" w:rsidRDefault="00075D9C" w:rsidP="00075D9C">
      <w:pPr>
        <w:spacing w:before="280" w:after="160"/>
        <w:jc w:val="center"/>
        <w:rPr>
          <w:rFonts w:ascii="Georgia" w:hAnsi="Georgia"/>
          <w:b/>
          <w:sz w:val="26"/>
          <w:szCs w:val="26"/>
          <w:lang w:val="es-GT"/>
        </w:rPr>
      </w:pPr>
      <w:r w:rsidRPr="00075D9C">
        <w:rPr>
          <w:rFonts w:ascii="Georgia" w:hAnsi="Georgia" w:cs="Segoe UI"/>
          <w:noProof/>
          <w:color w:val="000000"/>
          <w:sz w:val="21"/>
        </w:rPr>
        <w:drawing>
          <wp:inline distT="0" distB="0" distL="0" distR="0" wp14:anchorId="35DD769C" wp14:editId="0C1C0E40">
            <wp:extent cx="5139523" cy="2880000"/>
            <wp:effectExtent l="0" t="0" r="4445" b="0"/>
            <wp:docPr id="1908682620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82620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39523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B53" w:rsidRPr="00075D9C" w:rsidRDefault="00FB5974" w:rsidP="00075D9C">
      <w:pPr>
        <w:spacing w:before="280" w:after="160"/>
        <w:jc w:val="center"/>
        <w:rPr>
          <w:rFonts w:ascii="Georgia" w:hAnsi="Georgia"/>
          <w:lang w:val="es-GT"/>
        </w:rPr>
      </w:pPr>
      <w:r w:rsidRPr="00075D9C">
        <w:rPr>
          <w:rFonts w:ascii="Georgia" w:hAnsi="Georgia" w:cs="Segoe UI"/>
          <w:noProof/>
          <w:color w:val="000000"/>
          <w:sz w:val="21"/>
        </w:rPr>
        <w:lastRenderedPageBreak/>
        <w:drawing>
          <wp:inline distT="0" distB="0" distL="0" distR="0" wp14:anchorId="05BC827D" wp14:editId="4B6B3851">
            <wp:extent cx="5082764" cy="1872000"/>
            <wp:effectExtent l="0" t="0" r="3810" b="0"/>
            <wp:docPr id="1115745806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45806" name="Imagen 1" descr="Interfaz de usuario gráfica, Texto, Aplicación&#10;&#10;Descripción generada automá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2764" cy="18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D9C" w:rsidRPr="00075D9C" w:rsidRDefault="00075D9C" w:rsidP="00075D9C">
      <w:pPr>
        <w:spacing w:before="280" w:after="160"/>
        <w:jc w:val="center"/>
        <w:rPr>
          <w:rFonts w:ascii="Georgia" w:hAnsi="Georgia"/>
          <w:b/>
          <w:color w:val="4F81BD" w:themeColor="accent1"/>
          <w:sz w:val="34"/>
          <w:szCs w:val="34"/>
          <w:lang w:val="es-GT"/>
        </w:rPr>
      </w:pPr>
      <w:r w:rsidRPr="00075D9C">
        <w:rPr>
          <w:rFonts w:ascii="Georgia" w:hAnsi="Georgia" w:cs="Segoe UI"/>
          <w:b/>
          <w:color w:val="4F81BD" w:themeColor="accent1"/>
          <w:sz w:val="34"/>
          <w:szCs w:val="34"/>
          <w:lang w:val="es-GT"/>
        </w:rPr>
        <w:t>Validaciones de u</w:t>
      </w:r>
      <w:r w:rsidRPr="00075D9C">
        <w:rPr>
          <w:rFonts w:ascii="Georgia" w:hAnsi="Georgia" w:cs="Segoe UI"/>
          <w:b/>
          <w:color w:val="4F81BD" w:themeColor="accent1"/>
          <w:sz w:val="34"/>
          <w:szCs w:val="34"/>
          <w:lang w:val="es-GT"/>
        </w:rPr>
        <w:t>suario</w:t>
      </w:r>
    </w:p>
    <w:p w:rsidR="002338D3" w:rsidRPr="002338D3" w:rsidRDefault="002338D3" w:rsidP="002338D3">
      <w:pPr>
        <w:pStyle w:val="Prrafodelista"/>
        <w:numPr>
          <w:ilvl w:val="0"/>
          <w:numId w:val="13"/>
        </w:numPr>
        <w:spacing w:before="280" w:after="160"/>
        <w:rPr>
          <w:lang w:val="es-GT"/>
        </w:rPr>
      </w:pPr>
      <w:r w:rsidRPr="002338D3">
        <w:rPr>
          <w:rFonts w:ascii="Segoe UI" w:hAnsi="Segoe UI" w:cs="Segoe UI"/>
          <w:color w:val="000000"/>
          <w:lang w:val="es-GT"/>
        </w:rPr>
        <w:t xml:space="preserve">Si se realiza la petición sin previo </w:t>
      </w:r>
      <w:proofErr w:type="spellStart"/>
      <w:r w:rsidRPr="002338D3">
        <w:rPr>
          <w:rFonts w:ascii="Segoe UI" w:hAnsi="Segoe UI" w:cs="Segoe UI"/>
          <w:color w:val="000000"/>
          <w:lang w:val="es-GT"/>
        </w:rPr>
        <w:t>token</w:t>
      </w:r>
      <w:proofErr w:type="spellEnd"/>
      <w:r w:rsidRPr="002338D3">
        <w:rPr>
          <w:rFonts w:ascii="Segoe UI" w:hAnsi="Segoe UI" w:cs="Segoe UI"/>
          <w:color w:val="000000"/>
          <w:lang w:val="es-GT"/>
        </w:rPr>
        <w:t xml:space="preserve"> de autorización devolverá el mensaje “</w:t>
      </w:r>
      <w:proofErr w:type="spellStart"/>
      <w:r w:rsidRPr="002338D3">
        <w:rPr>
          <w:rFonts w:ascii="Segoe UI" w:hAnsi="Segoe UI" w:cs="Segoe UI"/>
          <w:color w:val="000000"/>
          <w:lang w:val="es-GT"/>
        </w:rPr>
        <w:t>Token</w:t>
      </w:r>
      <w:proofErr w:type="spellEnd"/>
      <w:r w:rsidRPr="002338D3">
        <w:rPr>
          <w:rFonts w:ascii="Segoe UI" w:hAnsi="Segoe UI" w:cs="Segoe UI"/>
          <w:color w:val="000000"/>
          <w:lang w:val="es-GT"/>
        </w:rPr>
        <w:t xml:space="preserve"> no proporcionado”</w:t>
      </w:r>
      <w:r>
        <w:rPr>
          <w:rFonts w:ascii="Segoe UI" w:hAnsi="Segoe UI" w:cs="Segoe UI"/>
          <w:color w:val="000000"/>
          <w:lang w:val="es-GT"/>
        </w:rPr>
        <w:t>.</w:t>
      </w:r>
    </w:p>
    <w:p w:rsidR="00075D9C" w:rsidRDefault="002338D3" w:rsidP="002338D3">
      <w:pPr>
        <w:spacing w:before="280" w:after="160"/>
        <w:jc w:val="center"/>
        <w:rPr>
          <w:rFonts w:ascii="Georgia" w:hAnsi="Georgia"/>
          <w:lang w:val="es-GT"/>
        </w:rPr>
      </w:pPr>
      <w:r w:rsidRPr="004E5B42">
        <w:rPr>
          <w:rFonts w:ascii="Segoe UI" w:hAnsi="Segoe UI" w:cs="Segoe UI"/>
          <w:noProof/>
          <w:color w:val="000000"/>
          <w:sz w:val="21"/>
        </w:rPr>
        <w:drawing>
          <wp:inline distT="0" distB="0" distL="0" distR="0" wp14:anchorId="4878897A" wp14:editId="533EE18A">
            <wp:extent cx="2946841" cy="1872000"/>
            <wp:effectExtent l="0" t="0" r="6350" b="0"/>
            <wp:docPr id="1511147383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147383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46841" cy="18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8D3" w:rsidRPr="002338D3" w:rsidRDefault="002338D3" w:rsidP="002338D3">
      <w:pPr>
        <w:pStyle w:val="Prrafodelista"/>
        <w:numPr>
          <w:ilvl w:val="0"/>
          <w:numId w:val="13"/>
        </w:numPr>
        <w:spacing w:before="280" w:after="160"/>
        <w:rPr>
          <w:rFonts w:ascii="Georgia" w:hAnsi="Georgia"/>
          <w:lang w:val="es-GT"/>
        </w:rPr>
      </w:pPr>
      <w:r>
        <w:rPr>
          <w:rFonts w:ascii="Segoe UI" w:hAnsi="Segoe UI" w:cs="Segoe UI"/>
          <w:color w:val="000000"/>
          <w:sz w:val="21"/>
          <w:lang w:val="es-GT"/>
        </w:rPr>
        <w:t xml:space="preserve">Si se realiza la petición con </w:t>
      </w:r>
      <w:proofErr w:type="spellStart"/>
      <w:r>
        <w:rPr>
          <w:rFonts w:ascii="Segoe UI" w:hAnsi="Segoe UI" w:cs="Segoe UI"/>
          <w:color w:val="000000"/>
          <w:sz w:val="21"/>
          <w:lang w:val="es-GT"/>
        </w:rPr>
        <w:t>token</w:t>
      </w:r>
      <w:proofErr w:type="spellEnd"/>
      <w:r>
        <w:rPr>
          <w:rFonts w:ascii="Segoe UI" w:hAnsi="Segoe UI" w:cs="Segoe UI"/>
          <w:color w:val="000000"/>
          <w:sz w:val="21"/>
          <w:lang w:val="es-GT"/>
        </w:rPr>
        <w:t xml:space="preserve"> de autorización fuera de tiempo existente o el </w:t>
      </w:r>
      <w:proofErr w:type="spellStart"/>
      <w:r>
        <w:rPr>
          <w:rFonts w:ascii="Segoe UI" w:hAnsi="Segoe UI" w:cs="Segoe UI"/>
          <w:color w:val="000000"/>
          <w:sz w:val="21"/>
          <w:lang w:val="es-GT"/>
        </w:rPr>
        <w:t>token</w:t>
      </w:r>
      <w:proofErr w:type="spellEnd"/>
      <w:r>
        <w:rPr>
          <w:rFonts w:ascii="Segoe UI" w:hAnsi="Segoe UI" w:cs="Segoe UI"/>
          <w:color w:val="000000"/>
          <w:sz w:val="21"/>
          <w:lang w:val="es-GT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1"/>
          <w:lang w:val="es-GT"/>
        </w:rPr>
        <w:t>esta</w:t>
      </w:r>
      <w:proofErr w:type="spellEnd"/>
      <w:r>
        <w:rPr>
          <w:rFonts w:ascii="Segoe UI" w:hAnsi="Segoe UI" w:cs="Segoe UI"/>
          <w:color w:val="000000"/>
          <w:sz w:val="21"/>
          <w:lang w:val="es-GT"/>
        </w:rPr>
        <w:t xml:space="preserve"> mal escrito devolverá el mensaje “</w:t>
      </w:r>
      <w:proofErr w:type="spellStart"/>
      <w:r>
        <w:rPr>
          <w:rFonts w:ascii="Segoe UI" w:hAnsi="Segoe UI" w:cs="Segoe UI"/>
          <w:color w:val="000000"/>
          <w:sz w:val="21"/>
          <w:lang w:val="es-GT"/>
        </w:rPr>
        <w:t>Token</w:t>
      </w:r>
      <w:proofErr w:type="spellEnd"/>
      <w:r>
        <w:rPr>
          <w:rFonts w:ascii="Segoe UI" w:hAnsi="Segoe UI" w:cs="Segoe UI"/>
          <w:color w:val="000000"/>
          <w:sz w:val="21"/>
          <w:lang w:val="es-GT"/>
        </w:rPr>
        <w:t xml:space="preserve"> invalido o expirado”</w:t>
      </w:r>
      <w:r>
        <w:rPr>
          <w:rFonts w:ascii="Segoe UI" w:hAnsi="Segoe UI" w:cs="Segoe UI"/>
          <w:color w:val="000000"/>
          <w:sz w:val="21"/>
          <w:lang w:val="es-GT"/>
        </w:rPr>
        <w:t>.</w:t>
      </w:r>
    </w:p>
    <w:p w:rsidR="002338D3" w:rsidRDefault="002338D3" w:rsidP="002338D3">
      <w:pPr>
        <w:spacing w:before="280" w:after="160"/>
        <w:jc w:val="center"/>
        <w:rPr>
          <w:rFonts w:ascii="Georgia" w:hAnsi="Georgia"/>
          <w:lang w:val="es-GT"/>
        </w:rPr>
      </w:pPr>
      <w:r w:rsidRPr="004E5B42">
        <w:rPr>
          <w:rFonts w:ascii="Segoe UI" w:hAnsi="Segoe UI" w:cs="Segoe UI"/>
          <w:noProof/>
          <w:color w:val="000000"/>
          <w:sz w:val="21"/>
        </w:rPr>
        <w:drawing>
          <wp:inline distT="0" distB="0" distL="0" distR="0" wp14:anchorId="36C6ECBA" wp14:editId="08746BBF">
            <wp:extent cx="3442420" cy="1872000"/>
            <wp:effectExtent l="0" t="0" r="5715" b="0"/>
            <wp:docPr id="340711668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711668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42420" cy="18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8D3" w:rsidRDefault="002338D3" w:rsidP="002338D3">
      <w:pPr>
        <w:spacing w:before="280" w:after="160"/>
        <w:rPr>
          <w:rFonts w:ascii="Georgia" w:hAnsi="Georgia"/>
          <w:lang w:val="es-GT"/>
        </w:rPr>
      </w:pPr>
    </w:p>
    <w:p w:rsidR="00095E32" w:rsidRPr="00095E32" w:rsidRDefault="00095E32" w:rsidP="00095E32">
      <w:pPr>
        <w:pStyle w:val="Prrafodelista"/>
        <w:numPr>
          <w:ilvl w:val="0"/>
          <w:numId w:val="13"/>
        </w:numPr>
        <w:spacing w:before="280" w:after="160"/>
        <w:rPr>
          <w:lang w:val="es-GT"/>
        </w:rPr>
      </w:pPr>
      <w:r>
        <w:rPr>
          <w:rFonts w:ascii="Segoe UI" w:hAnsi="Segoe UI" w:cs="Segoe UI"/>
          <w:color w:val="000000"/>
          <w:lang w:val="es-GT"/>
        </w:rPr>
        <w:lastRenderedPageBreak/>
        <w:t>S</w:t>
      </w:r>
      <w:r w:rsidRPr="00095E32">
        <w:rPr>
          <w:rFonts w:ascii="Segoe UI" w:hAnsi="Segoe UI" w:cs="Segoe UI"/>
          <w:color w:val="000000"/>
          <w:lang w:val="es-GT"/>
        </w:rPr>
        <w:t>i en la petición se busca un usuario inexistente devolverá el mensaje “usuario no encontrado”</w:t>
      </w:r>
      <w:r w:rsidRPr="00095E32">
        <w:rPr>
          <w:rFonts w:ascii="Segoe UI" w:hAnsi="Segoe UI" w:cs="Segoe UI"/>
          <w:color w:val="000000"/>
          <w:lang w:val="es-GT"/>
        </w:rPr>
        <w:t>.</w:t>
      </w:r>
    </w:p>
    <w:p w:rsidR="002338D3" w:rsidRDefault="00095E32" w:rsidP="00095E32">
      <w:pPr>
        <w:spacing w:before="280" w:after="160"/>
        <w:jc w:val="center"/>
        <w:rPr>
          <w:rFonts w:ascii="Georgia" w:hAnsi="Georgia"/>
          <w:lang w:val="es-GT"/>
        </w:rPr>
      </w:pPr>
      <w:r w:rsidRPr="009B6619">
        <w:rPr>
          <w:rFonts w:ascii="Segoe UI" w:hAnsi="Segoe UI" w:cs="Segoe UI"/>
          <w:noProof/>
          <w:color w:val="000000"/>
          <w:sz w:val="21"/>
        </w:rPr>
        <w:drawing>
          <wp:inline distT="0" distB="0" distL="0" distR="0" wp14:anchorId="255DD44B" wp14:editId="1BA6153E">
            <wp:extent cx="6124643" cy="2881423"/>
            <wp:effectExtent l="0" t="0" r="0" b="0"/>
            <wp:docPr id="903317509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17509" name="Imagen 1" descr="Interfaz de usuario gráfica, Texto, Aplicación, Correo electrónico&#10;&#10;Descripción generada automáticamente"/>
                    <pic:cNvPicPr/>
                  </pic:nvPicPr>
                  <pic:blipFill rotWithShape="1">
                    <a:blip r:embed="rId26"/>
                    <a:srcRect t="-1" b="-81"/>
                    <a:stretch/>
                  </pic:blipFill>
                  <pic:spPr bwMode="auto">
                    <a:xfrm>
                      <a:off x="0" y="0"/>
                      <a:ext cx="6126545" cy="28823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95E32" w:rsidRPr="00095E32" w:rsidRDefault="00095E32" w:rsidP="00095E32">
      <w:pPr>
        <w:pStyle w:val="Prrafodelista"/>
        <w:numPr>
          <w:ilvl w:val="0"/>
          <w:numId w:val="13"/>
        </w:numPr>
        <w:spacing w:before="280" w:after="160"/>
        <w:rPr>
          <w:lang w:val="es-GT"/>
        </w:rPr>
      </w:pPr>
      <w:r w:rsidRPr="00095E32">
        <w:rPr>
          <w:rFonts w:ascii="Segoe UI" w:hAnsi="Segoe UI" w:cs="Segoe UI"/>
          <w:color w:val="000000"/>
          <w:sz w:val="21"/>
          <w:lang w:val="es-GT"/>
        </w:rPr>
        <w:t xml:space="preserve">Si el </w:t>
      </w:r>
      <w:proofErr w:type="spellStart"/>
      <w:r w:rsidRPr="00095E32">
        <w:rPr>
          <w:rFonts w:ascii="Segoe UI" w:hAnsi="Segoe UI" w:cs="Segoe UI"/>
          <w:color w:val="000000"/>
          <w:sz w:val="21"/>
          <w:lang w:val="es-GT"/>
        </w:rPr>
        <w:t>token</w:t>
      </w:r>
      <w:proofErr w:type="spellEnd"/>
      <w:r w:rsidRPr="00095E32">
        <w:rPr>
          <w:rFonts w:ascii="Segoe UI" w:hAnsi="Segoe UI" w:cs="Segoe UI"/>
          <w:color w:val="000000"/>
          <w:sz w:val="21"/>
          <w:lang w:val="es-GT"/>
        </w:rPr>
        <w:t xml:space="preserve"> de autorización no es colocado en </w:t>
      </w:r>
      <w:proofErr w:type="spellStart"/>
      <w:r w:rsidRPr="00095E32">
        <w:rPr>
          <w:rFonts w:ascii="Segoe UI" w:hAnsi="Segoe UI" w:cs="Segoe UI"/>
          <w:color w:val="000000"/>
          <w:sz w:val="21"/>
          <w:lang w:val="es-GT"/>
        </w:rPr>
        <w:t>Headers</w:t>
      </w:r>
      <w:proofErr w:type="spellEnd"/>
      <w:r w:rsidRPr="00095E32">
        <w:rPr>
          <w:rFonts w:ascii="Segoe UI" w:hAnsi="Segoe UI" w:cs="Segoe UI"/>
          <w:color w:val="000000"/>
          <w:sz w:val="21"/>
          <w:lang w:val="es-GT"/>
        </w:rPr>
        <w:t xml:space="preserve"> devolverá el mensaje “</w:t>
      </w:r>
      <w:proofErr w:type="spellStart"/>
      <w:r w:rsidRPr="00095E32">
        <w:rPr>
          <w:rFonts w:ascii="Segoe UI" w:hAnsi="Segoe UI" w:cs="Segoe UI"/>
          <w:color w:val="000000"/>
          <w:sz w:val="21"/>
          <w:lang w:val="es-GT"/>
        </w:rPr>
        <w:t>Token</w:t>
      </w:r>
      <w:proofErr w:type="spellEnd"/>
      <w:r w:rsidRPr="00095E32">
        <w:rPr>
          <w:rFonts w:ascii="Segoe UI" w:hAnsi="Segoe UI" w:cs="Segoe UI"/>
          <w:color w:val="000000"/>
          <w:sz w:val="21"/>
          <w:lang w:val="es-GT"/>
        </w:rPr>
        <w:t xml:space="preserve"> no proporcionado”</w:t>
      </w:r>
      <w:r>
        <w:rPr>
          <w:rFonts w:ascii="Segoe UI" w:hAnsi="Segoe UI" w:cs="Segoe UI"/>
          <w:color w:val="000000"/>
          <w:sz w:val="21"/>
          <w:lang w:val="es-GT"/>
        </w:rPr>
        <w:t>.</w:t>
      </w:r>
    </w:p>
    <w:p w:rsidR="00095E32" w:rsidRDefault="00095E32" w:rsidP="00095E32">
      <w:pPr>
        <w:spacing w:before="280" w:after="160"/>
        <w:jc w:val="center"/>
        <w:rPr>
          <w:rFonts w:ascii="Georgia" w:hAnsi="Georgia"/>
          <w:lang w:val="es-GT"/>
        </w:rPr>
      </w:pPr>
      <w:r w:rsidRPr="00D86FDC">
        <w:rPr>
          <w:rFonts w:ascii="Segoe UI" w:hAnsi="Segoe UI" w:cs="Segoe UI"/>
          <w:noProof/>
          <w:color w:val="000000"/>
          <w:sz w:val="21"/>
        </w:rPr>
        <w:drawing>
          <wp:inline distT="0" distB="0" distL="0" distR="0" wp14:anchorId="7C5E42D5" wp14:editId="4736E97A">
            <wp:extent cx="4760162" cy="2880000"/>
            <wp:effectExtent l="0" t="0" r="2540" b="0"/>
            <wp:docPr id="544254726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254726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60162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E32" w:rsidRDefault="00095E32" w:rsidP="00095E32">
      <w:pPr>
        <w:spacing w:before="280" w:after="160"/>
        <w:rPr>
          <w:rFonts w:ascii="Georgia" w:hAnsi="Georgia"/>
          <w:lang w:val="es-GT"/>
        </w:rPr>
      </w:pPr>
    </w:p>
    <w:p w:rsidR="00095E32" w:rsidRDefault="00095E32" w:rsidP="00095E32">
      <w:pPr>
        <w:spacing w:before="280" w:after="160"/>
        <w:rPr>
          <w:rFonts w:ascii="Georgia" w:hAnsi="Georgia"/>
          <w:lang w:val="es-GT"/>
        </w:rPr>
      </w:pPr>
    </w:p>
    <w:p w:rsidR="00095E32" w:rsidRPr="00095E32" w:rsidRDefault="00095E32" w:rsidP="00095E32">
      <w:pPr>
        <w:pStyle w:val="Prrafodelista"/>
        <w:numPr>
          <w:ilvl w:val="0"/>
          <w:numId w:val="13"/>
        </w:numPr>
        <w:spacing w:before="280" w:after="160"/>
        <w:rPr>
          <w:lang w:val="es-GT"/>
        </w:rPr>
      </w:pPr>
      <w:r w:rsidRPr="00095E32">
        <w:rPr>
          <w:rFonts w:ascii="Segoe UI" w:hAnsi="Segoe UI" w:cs="Segoe UI"/>
          <w:color w:val="000000"/>
          <w:sz w:val="21"/>
          <w:lang w:val="es-GT"/>
        </w:rPr>
        <w:lastRenderedPageBreak/>
        <w:t>Si se crea un usuario ya existente en la base de datos devolverá el mensaje “error al crear usuario”</w:t>
      </w:r>
      <w:r>
        <w:rPr>
          <w:rFonts w:ascii="Segoe UI" w:hAnsi="Segoe UI" w:cs="Segoe UI"/>
          <w:color w:val="000000"/>
          <w:sz w:val="21"/>
          <w:lang w:val="es-GT"/>
        </w:rPr>
        <w:t>.</w:t>
      </w:r>
    </w:p>
    <w:p w:rsidR="00095E32" w:rsidRDefault="00095E32" w:rsidP="00095E32">
      <w:pPr>
        <w:spacing w:before="280" w:after="160"/>
        <w:jc w:val="center"/>
        <w:rPr>
          <w:rFonts w:ascii="Georgia" w:hAnsi="Georgia"/>
          <w:lang w:val="es-GT"/>
        </w:rPr>
      </w:pPr>
      <w:r w:rsidRPr="008E7B53">
        <w:rPr>
          <w:rFonts w:ascii="Segoe UI" w:hAnsi="Segoe UI" w:cs="Segoe UI"/>
          <w:noProof/>
          <w:color w:val="000000"/>
          <w:sz w:val="21"/>
        </w:rPr>
        <w:drawing>
          <wp:inline distT="0" distB="0" distL="0" distR="0" wp14:anchorId="4479E9EE" wp14:editId="141033DE">
            <wp:extent cx="4644522" cy="2880000"/>
            <wp:effectExtent l="0" t="0" r="3810" b="0"/>
            <wp:docPr id="643478101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78101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44522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E32" w:rsidRDefault="00095E32" w:rsidP="00095E32">
      <w:pPr>
        <w:pStyle w:val="Prrafodelista"/>
        <w:numPr>
          <w:ilvl w:val="0"/>
          <w:numId w:val="13"/>
        </w:numPr>
        <w:spacing w:before="280" w:after="160"/>
        <w:rPr>
          <w:rFonts w:ascii="Georgia" w:hAnsi="Georgia"/>
          <w:lang w:val="es-GT"/>
        </w:rPr>
      </w:pPr>
      <w:r>
        <w:rPr>
          <w:rFonts w:ascii="Georgia" w:hAnsi="Georgia"/>
          <w:lang w:val="es-GT"/>
        </w:rPr>
        <w:t>Si se agrega al incorrecto.</w:t>
      </w:r>
    </w:p>
    <w:p w:rsidR="004A71CD" w:rsidRPr="00EB0419" w:rsidRDefault="00095E32" w:rsidP="00EB0419">
      <w:pPr>
        <w:spacing w:before="280" w:after="160"/>
        <w:jc w:val="center"/>
        <w:rPr>
          <w:rFonts w:ascii="Georgia" w:hAnsi="Georgia"/>
          <w:lang w:val="es-GT"/>
        </w:rPr>
      </w:pPr>
      <w:r w:rsidRPr="00FB5974">
        <w:rPr>
          <w:rFonts w:ascii="Segoe UI" w:hAnsi="Segoe UI" w:cs="Segoe UI"/>
          <w:noProof/>
          <w:color w:val="000000"/>
          <w:sz w:val="21"/>
        </w:rPr>
        <w:drawing>
          <wp:inline distT="0" distB="0" distL="0" distR="0" wp14:anchorId="25BE3691" wp14:editId="0D401F43">
            <wp:extent cx="3353746" cy="1980000"/>
            <wp:effectExtent l="0" t="0" r="0" b="1270"/>
            <wp:docPr id="369160294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160294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53746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7B53">
        <w:rPr>
          <w:rFonts w:ascii="Segoe UI" w:hAnsi="Segoe UI" w:cs="Segoe UI"/>
          <w:noProof/>
          <w:color w:val="000000"/>
          <w:sz w:val="21"/>
        </w:rPr>
        <w:drawing>
          <wp:inline distT="0" distB="0" distL="0" distR="0" wp14:anchorId="4314D411" wp14:editId="111872A2">
            <wp:extent cx="3862608" cy="1980000"/>
            <wp:effectExtent l="0" t="0" r="5080" b="1270"/>
            <wp:docPr id="1657957227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57227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62608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A71CD" w:rsidRPr="00075D9C" w:rsidRDefault="004A71CD">
      <w:pPr>
        <w:spacing w:before="40" w:after="60"/>
        <w:rPr>
          <w:rFonts w:ascii="Georgia" w:hAnsi="Georgia"/>
          <w:lang w:val="es-GT"/>
        </w:rPr>
      </w:pPr>
    </w:p>
    <w:p w:rsidR="008230F9" w:rsidRPr="00095E32" w:rsidRDefault="008230F9" w:rsidP="008230F9">
      <w:pPr>
        <w:spacing w:before="280" w:after="160"/>
        <w:jc w:val="center"/>
        <w:rPr>
          <w:rFonts w:ascii="Georgia" w:hAnsi="Georgia"/>
          <w:b/>
          <w:color w:val="4F81BD" w:themeColor="accent1"/>
          <w:sz w:val="34"/>
          <w:szCs w:val="34"/>
          <w:u w:val="single"/>
          <w:lang w:val="es-GT"/>
        </w:rPr>
      </w:pPr>
      <w:r>
        <w:rPr>
          <w:rFonts w:ascii="Georgia" w:hAnsi="Georgia"/>
          <w:b/>
          <w:color w:val="4F81BD" w:themeColor="accent1"/>
          <w:sz w:val="34"/>
          <w:szCs w:val="34"/>
          <w:lang w:val="es-GT"/>
        </w:rPr>
        <w:t>Incidentes</w:t>
      </w:r>
    </w:p>
    <w:p w:rsidR="008230F9" w:rsidRPr="00075D9C" w:rsidRDefault="008230F9" w:rsidP="008230F9">
      <w:pPr>
        <w:spacing w:before="280" w:after="160"/>
        <w:rPr>
          <w:rFonts w:ascii="Georgia" w:hAnsi="Georgia"/>
          <w:b/>
          <w:color w:val="4F81BD" w:themeColor="accent1"/>
          <w:sz w:val="30"/>
          <w:szCs w:val="30"/>
          <w:u w:val="single"/>
          <w:lang w:val="es-GT"/>
        </w:rPr>
      </w:pPr>
      <w:r w:rsidRPr="00075D9C">
        <w:rPr>
          <w:rFonts w:ascii="Georgia" w:hAnsi="Georgia"/>
          <w:b/>
          <w:color w:val="4F81BD" w:themeColor="accent1"/>
          <w:sz w:val="30"/>
          <w:szCs w:val="30"/>
          <w:lang w:val="es-GT"/>
        </w:rPr>
        <w:t>Método GET</w:t>
      </w:r>
    </w:p>
    <w:p w:rsidR="00371D86" w:rsidRPr="00075D9C" w:rsidRDefault="00E945C9">
      <w:pPr>
        <w:keepNext/>
        <w:spacing w:before="200" w:after="60"/>
        <w:rPr>
          <w:rFonts w:ascii="Georgia" w:hAnsi="Georgia"/>
          <w:sz w:val="26"/>
          <w:szCs w:val="26"/>
          <w:lang w:val="es-GT"/>
        </w:rPr>
      </w:pPr>
      <w:r w:rsidRPr="00075D9C">
        <w:rPr>
          <w:rFonts w:ascii="Georgia" w:hAnsi="Georgia" w:cs="Segoe UI"/>
          <w:b/>
          <w:sz w:val="26"/>
          <w:szCs w:val="26"/>
          <w:lang w:val="es-GT"/>
        </w:rPr>
        <w:t>Lista todos los incidentes</w:t>
      </w:r>
    </w:p>
    <w:p w:rsidR="00371D86" w:rsidRPr="008230F9" w:rsidRDefault="00E945C9">
      <w:pPr>
        <w:spacing w:before="40" w:after="60"/>
        <w:rPr>
          <w:rFonts w:ascii="Georgia" w:hAnsi="Georgia"/>
          <w:lang w:val="es-GT"/>
        </w:rPr>
      </w:pPr>
      <w:r w:rsidRPr="008230F9">
        <w:rPr>
          <w:rFonts w:ascii="Georgia" w:hAnsi="Georgia" w:cs="Segoe UI"/>
          <w:color w:val="333333"/>
          <w:lang w:val="es-GT"/>
        </w:rPr>
        <w:t>http://localhost:3000/api/incidentes</w:t>
      </w:r>
    </w:p>
    <w:p w:rsidR="00371D86" w:rsidRPr="00075D9C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>
            <wp:extent cx="4596804" cy="2880000"/>
            <wp:effectExtent l="0" t="0" r="0" b="0"/>
            <wp:docPr id="1908682621" name="Picture 1908682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lfred_p1_img1_Image5.png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96804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0F9" w:rsidRPr="00D71FB5" w:rsidRDefault="008230F9">
      <w:pPr>
        <w:keepNext/>
        <w:spacing w:before="200" w:after="60"/>
        <w:rPr>
          <w:rFonts w:ascii="Georgia" w:hAnsi="Georgia" w:cs="Segoe UI"/>
          <w:b/>
          <w:color w:val="4F81BD" w:themeColor="accent1"/>
          <w:sz w:val="30"/>
          <w:szCs w:val="30"/>
          <w:lang w:val="es-GT"/>
        </w:rPr>
      </w:pPr>
      <w:r w:rsidRPr="00D71FB5">
        <w:rPr>
          <w:rFonts w:ascii="Georgia" w:hAnsi="Georgia" w:cs="Segoe UI"/>
          <w:b/>
          <w:color w:val="4F81BD" w:themeColor="accent1"/>
          <w:sz w:val="30"/>
          <w:szCs w:val="30"/>
          <w:lang w:val="es-GT"/>
        </w:rPr>
        <w:t>Método GET/(ID)</w:t>
      </w:r>
    </w:p>
    <w:p w:rsidR="008230F9" w:rsidRPr="008230F9" w:rsidRDefault="00E945C9" w:rsidP="008230F9">
      <w:pPr>
        <w:keepNext/>
        <w:spacing w:before="200" w:after="60"/>
        <w:rPr>
          <w:rFonts w:ascii="Georgia" w:hAnsi="Georgia" w:cs="Segoe UI"/>
          <w:b/>
          <w:sz w:val="26"/>
          <w:szCs w:val="26"/>
          <w:lang w:val="es-GT"/>
        </w:rPr>
      </w:pPr>
      <w:r w:rsidRPr="00075D9C">
        <w:rPr>
          <w:rFonts w:ascii="Georgia" w:hAnsi="Georgia" w:cs="Segoe UI"/>
          <w:b/>
          <w:sz w:val="26"/>
          <w:szCs w:val="26"/>
          <w:lang w:val="es-GT"/>
        </w:rPr>
        <w:t>Busca un registro de incidente por su ID</w:t>
      </w:r>
    </w:p>
    <w:p w:rsidR="00371D86" w:rsidRPr="008230F9" w:rsidRDefault="00E945C9">
      <w:pPr>
        <w:spacing w:before="40" w:after="60"/>
        <w:rPr>
          <w:rFonts w:ascii="Georgia" w:hAnsi="Georgia"/>
          <w:lang w:val="es-GT"/>
        </w:rPr>
      </w:pPr>
      <w:r w:rsidRPr="008230F9">
        <w:rPr>
          <w:rFonts w:ascii="Georgia" w:hAnsi="Georgia" w:cs="Segoe UI"/>
          <w:color w:val="333333"/>
          <w:lang w:val="es-GT"/>
        </w:rPr>
        <w:t>http://lo</w:t>
      </w:r>
      <w:r w:rsidRPr="008230F9">
        <w:rPr>
          <w:rFonts w:ascii="Georgia" w:hAnsi="Georgia" w:cs="Segoe UI"/>
          <w:color w:val="333333"/>
          <w:lang w:val="es-GT"/>
        </w:rPr>
        <w:t>calhost:3000/api/incidentes/1</w:t>
      </w:r>
    </w:p>
    <w:p w:rsidR="00371D86" w:rsidRPr="00075D9C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lastRenderedPageBreak/>
        <w:drawing>
          <wp:inline distT="0" distB="0" distL="0" distR="0">
            <wp:extent cx="4779643" cy="2880000"/>
            <wp:effectExtent l="0" t="0" r="2540" b="0"/>
            <wp:docPr id="1908682622" name="Picture 1908682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lfred_p1_img2_Image7.png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79643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FB5" w:rsidRPr="00D71FB5" w:rsidRDefault="00D71FB5">
      <w:pPr>
        <w:keepNext/>
        <w:spacing w:before="200" w:after="60"/>
        <w:rPr>
          <w:rFonts w:ascii="Georgia" w:hAnsi="Georgia" w:cs="Segoe UI"/>
          <w:b/>
          <w:color w:val="4F81BD" w:themeColor="accent1"/>
          <w:sz w:val="30"/>
          <w:szCs w:val="30"/>
          <w:lang w:val="es-GT"/>
        </w:rPr>
      </w:pPr>
      <w:r w:rsidRPr="00D71FB5">
        <w:rPr>
          <w:rFonts w:ascii="Georgia" w:hAnsi="Georgia" w:cs="Segoe UI"/>
          <w:b/>
          <w:color w:val="4F81BD" w:themeColor="accent1"/>
          <w:sz w:val="30"/>
          <w:szCs w:val="30"/>
          <w:lang w:val="es-GT"/>
        </w:rPr>
        <w:t>Método POST</w:t>
      </w:r>
    </w:p>
    <w:p w:rsidR="00D71FB5" w:rsidRPr="00D71FB5" w:rsidRDefault="00E945C9">
      <w:pPr>
        <w:keepNext/>
        <w:spacing w:before="200" w:after="60"/>
        <w:rPr>
          <w:rFonts w:ascii="Georgia" w:hAnsi="Georgia" w:cs="Segoe UI"/>
          <w:b/>
          <w:sz w:val="26"/>
          <w:szCs w:val="26"/>
          <w:lang w:val="es-GT"/>
        </w:rPr>
      </w:pPr>
      <w:r w:rsidRPr="00075D9C">
        <w:rPr>
          <w:rFonts w:ascii="Georgia" w:hAnsi="Georgia" w:cs="Segoe UI"/>
          <w:b/>
          <w:sz w:val="26"/>
          <w:szCs w:val="26"/>
          <w:lang w:val="es-GT"/>
        </w:rPr>
        <w:t>Agregar un registro de incidentes</w:t>
      </w:r>
    </w:p>
    <w:p w:rsidR="00371D86" w:rsidRPr="00D71FB5" w:rsidRDefault="00E945C9">
      <w:pPr>
        <w:spacing w:before="40" w:after="60"/>
        <w:rPr>
          <w:rFonts w:ascii="Georgia" w:hAnsi="Georgia"/>
          <w:lang w:val="es-GT"/>
        </w:rPr>
      </w:pPr>
      <w:r w:rsidRPr="00D71FB5">
        <w:rPr>
          <w:rFonts w:ascii="Georgia" w:hAnsi="Georgia" w:cs="Segoe UI"/>
          <w:color w:val="333333"/>
          <w:lang w:val="es-GT"/>
        </w:rPr>
        <w:t>http://localhost:3000/api/incidentes</w:t>
      </w:r>
    </w:p>
    <w:p w:rsidR="00371D86" w:rsidRPr="00075D9C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>
            <wp:extent cx="5604730" cy="2160000"/>
            <wp:effectExtent l="0" t="0" r="0" b="0"/>
            <wp:docPr id="1908682623" name="Picture 1908682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lfred_p2_img1_Image18.png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0473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FB5" w:rsidRPr="00D71FB5" w:rsidRDefault="00D71FB5">
      <w:pPr>
        <w:keepNext/>
        <w:spacing w:before="200" w:after="60"/>
        <w:rPr>
          <w:rFonts w:ascii="Georgia" w:hAnsi="Georgia" w:cs="Segoe UI"/>
          <w:b/>
          <w:color w:val="4F81BD" w:themeColor="accent1"/>
          <w:sz w:val="30"/>
          <w:szCs w:val="30"/>
          <w:lang w:val="es-GT"/>
        </w:rPr>
      </w:pPr>
      <w:r w:rsidRPr="00D71FB5">
        <w:rPr>
          <w:rFonts w:ascii="Georgia" w:hAnsi="Georgia" w:cs="Segoe UI"/>
          <w:b/>
          <w:color w:val="4F81BD" w:themeColor="accent1"/>
          <w:sz w:val="30"/>
          <w:szCs w:val="30"/>
          <w:lang w:val="es-GT"/>
        </w:rPr>
        <w:t>Método PUT</w:t>
      </w:r>
    </w:p>
    <w:p w:rsidR="00371D86" w:rsidRPr="00075D9C" w:rsidRDefault="00E945C9">
      <w:pPr>
        <w:keepNext/>
        <w:spacing w:before="200" w:after="60"/>
        <w:rPr>
          <w:rFonts w:ascii="Georgia" w:hAnsi="Georgia"/>
          <w:sz w:val="26"/>
          <w:szCs w:val="26"/>
          <w:lang w:val="es-GT"/>
        </w:rPr>
      </w:pPr>
      <w:r w:rsidRPr="00075D9C">
        <w:rPr>
          <w:rFonts w:ascii="Georgia" w:hAnsi="Georgia" w:cs="Segoe UI"/>
          <w:b/>
          <w:sz w:val="26"/>
          <w:szCs w:val="26"/>
          <w:lang w:val="es-GT"/>
        </w:rPr>
        <w:t>Actualiza un registro de incidentes</w:t>
      </w:r>
    </w:p>
    <w:p w:rsidR="00371D86" w:rsidRPr="00D71FB5" w:rsidRDefault="00E945C9">
      <w:pPr>
        <w:spacing w:before="40" w:after="60"/>
        <w:rPr>
          <w:rFonts w:ascii="Georgia" w:hAnsi="Georgia"/>
          <w:lang w:val="es-GT"/>
        </w:rPr>
      </w:pPr>
      <w:r w:rsidRPr="00D71FB5">
        <w:rPr>
          <w:rFonts w:ascii="Georgia" w:hAnsi="Georgia" w:cs="Segoe UI"/>
          <w:color w:val="333333"/>
          <w:lang w:val="es-GT"/>
        </w:rPr>
        <w:t>http://localhost:3000/api/incidentes/5</w:t>
      </w:r>
    </w:p>
    <w:p w:rsidR="00371D86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lastRenderedPageBreak/>
        <w:drawing>
          <wp:inline distT="0" distB="0" distL="0" distR="0">
            <wp:extent cx="5486400" cy="2103365"/>
            <wp:effectExtent l="0" t="0" r="0" b="0"/>
            <wp:docPr id="1908682625" name="Picture 1908682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lfred_p2_img3_Image20.png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FB5" w:rsidRDefault="00D71FB5">
      <w:pPr>
        <w:spacing w:before="80" w:after="120"/>
        <w:jc w:val="center"/>
        <w:rPr>
          <w:rFonts w:ascii="Georgia" w:hAnsi="Georgia"/>
        </w:rPr>
      </w:pPr>
    </w:p>
    <w:p w:rsidR="00D71FB5" w:rsidRDefault="00D71FB5">
      <w:pPr>
        <w:spacing w:before="80" w:after="120"/>
        <w:jc w:val="center"/>
        <w:rPr>
          <w:rFonts w:ascii="Georgia" w:hAnsi="Georgia"/>
        </w:rPr>
      </w:pPr>
    </w:p>
    <w:p w:rsidR="00D71FB5" w:rsidRDefault="00D71FB5">
      <w:pPr>
        <w:spacing w:before="80" w:after="120"/>
        <w:jc w:val="center"/>
        <w:rPr>
          <w:rFonts w:ascii="Georgia" w:hAnsi="Georgia"/>
        </w:rPr>
      </w:pPr>
    </w:p>
    <w:p w:rsidR="00D71FB5" w:rsidRDefault="00D71FB5">
      <w:pPr>
        <w:spacing w:before="80" w:after="120"/>
        <w:jc w:val="center"/>
        <w:rPr>
          <w:rFonts w:ascii="Georgia" w:hAnsi="Georgia"/>
        </w:rPr>
      </w:pPr>
    </w:p>
    <w:p w:rsidR="00D71FB5" w:rsidRDefault="00D71FB5">
      <w:pPr>
        <w:spacing w:before="80" w:after="120"/>
        <w:jc w:val="center"/>
        <w:rPr>
          <w:rFonts w:ascii="Georgia" w:hAnsi="Georgia"/>
        </w:rPr>
      </w:pPr>
    </w:p>
    <w:p w:rsidR="00D71FB5" w:rsidRPr="00075D9C" w:rsidRDefault="00D71FB5">
      <w:pPr>
        <w:spacing w:before="80" w:after="120"/>
        <w:jc w:val="center"/>
        <w:rPr>
          <w:rFonts w:ascii="Georgia" w:hAnsi="Georgia"/>
        </w:rPr>
      </w:pPr>
    </w:p>
    <w:p w:rsidR="00D71FB5" w:rsidRPr="00D71FB5" w:rsidRDefault="00D71FB5">
      <w:pPr>
        <w:keepNext/>
        <w:spacing w:before="200" w:after="60"/>
        <w:rPr>
          <w:rFonts w:ascii="Georgia" w:hAnsi="Georgia" w:cs="Segoe UI"/>
          <w:b/>
          <w:color w:val="4F81BD" w:themeColor="accent1"/>
          <w:sz w:val="30"/>
          <w:szCs w:val="30"/>
          <w:lang w:val="es-GT"/>
        </w:rPr>
      </w:pPr>
      <w:r w:rsidRPr="00D71FB5">
        <w:rPr>
          <w:rFonts w:ascii="Georgia" w:hAnsi="Georgia" w:cs="Segoe UI"/>
          <w:b/>
          <w:color w:val="4F81BD" w:themeColor="accent1"/>
          <w:sz w:val="30"/>
          <w:szCs w:val="30"/>
          <w:lang w:val="es-GT"/>
        </w:rPr>
        <w:t>Método DELETE</w:t>
      </w:r>
    </w:p>
    <w:p w:rsidR="00371D86" w:rsidRDefault="00E945C9">
      <w:pPr>
        <w:keepNext/>
        <w:spacing w:before="200" w:after="60"/>
        <w:rPr>
          <w:rFonts w:ascii="Georgia" w:hAnsi="Georgia" w:cs="Segoe UI"/>
          <w:b/>
          <w:sz w:val="26"/>
          <w:szCs w:val="26"/>
          <w:lang w:val="es-GT"/>
        </w:rPr>
      </w:pPr>
      <w:r w:rsidRPr="00075D9C">
        <w:rPr>
          <w:rFonts w:ascii="Georgia" w:hAnsi="Georgia" w:cs="Segoe UI"/>
          <w:b/>
          <w:sz w:val="26"/>
          <w:szCs w:val="26"/>
          <w:lang w:val="es-GT"/>
        </w:rPr>
        <w:t>Elimina un registro de incidentes</w:t>
      </w:r>
    </w:p>
    <w:p w:rsidR="00BD6C6A" w:rsidRPr="00BD6C6A" w:rsidRDefault="00BD6C6A" w:rsidP="00BD6C6A">
      <w:pPr>
        <w:spacing w:before="40" w:after="60"/>
        <w:rPr>
          <w:rFonts w:ascii="Georgia" w:hAnsi="Georgia"/>
          <w:lang w:val="es-GT"/>
        </w:rPr>
      </w:pPr>
      <w:r w:rsidRPr="00D71FB5">
        <w:rPr>
          <w:rFonts w:ascii="Georgia" w:hAnsi="Georgia" w:cs="Segoe UI"/>
          <w:color w:val="333333"/>
          <w:lang w:val="es-GT"/>
        </w:rPr>
        <w:t>http:/</w:t>
      </w:r>
      <w:r>
        <w:rPr>
          <w:rFonts w:ascii="Georgia" w:hAnsi="Georgia" w:cs="Segoe UI"/>
          <w:color w:val="333333"/>
          <w:lang w:val="es-GT"/>
        </w:rPr>
        <w:t>/localhost:3000/api/incidentes/6</w:t>
      </w:r>
    </w:p>
    <w:p w:rsidR="00371D86" w:rsidRPr="00D71FB5" w:rsidRDefault="00E945C9">
      <w:pPr>
        <w:spacing w:before="40" w:after="60"/>
        <w:rPr>
          <w:rFonts w:ascii="Georgia" w:hAnsi="Georgia"/>
          <w:sz w:val="2"/>
          <w:szCs w:val="2"/>
          <w:lang w:val="es-GT"/>
        </w:rPr>
      </w:pPr>
      <w:r w:rsidRPr="00D71FB5">
        <w:rPr>
          <w:rFonts w:ascii="Georgia" w:hAnsi="Georgia" w:cs="Segoe UI"/>
          <w:color w:val="333333"/>
          <w:sz w:val="2"/>
          <w:szCs w:val="2"/>
          <w:lang w:val="es-GT"/>
        </w:rPr>
        <w:t>http://localhost:3000/api/incidentes/6</w:t>
      </w:r>
    </w:p>
    <w:p w:rsidR="00371D86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>
            <wp:extent cx="5665262" cy="2160000"/>
            <wp:effectExtent l="0" t="0" r="0" b="0"/>
            <wp:docPr id="1908682627" name="Picture 1908682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lfred_p3_img3_Image25.png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5262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FB5" w:rsidRPr="00D71FB5" w:rsidRDefault="00D71FB5" w:rsidP="00D71FB5">
      <w:pPr>
        <w:keepNext/>
        <w:spacing w:before="120" w:after="40"/>
        <w:jc w:val="center"/>
        <w:rPr>
          <w:rFonts w:ascii="Georgia" w:hAnsi="Georgia" w:cs="Segoe UI"/>
          <w:b/>
          <w:color w:val="4F81BD" w:themeColor="accent1"/>
          <w:sz w:val="34"/>
          <w:szCs w:val="34"/>
          <w:lang w:val="es-GT"/>
        </w:rPr>
      </w:pPr>
      <w:r>
        <w:rPr>
          <w:rFonts w:ascii="Georgia" w:hAnsi="Georgia" w:cs="Segoe UI"/>
          <w:b/>
          <w:color w:val="4F81BD" w:themeColor="accent1"/>
          <w:sz w:val="34"/>
          <w:szCs w:val="34"/>
          <w:lang w:val="es-GT"/>
        </w:rPr>
        <w:lastRenderedPageBreak/>
        <w:t>Validaciones de incidente</w:t>
      </w:r>
    </w:p>
    <w:p w:rsidR="00D71FB5" w:rsidRPr="00D71FB5" w:rsidRDefault="00D71FB5" w:rsidP="00D71FB5">
      <w:pPr>
        <w:pStyle w:val="Prrafodelista"/>
        <w:keepNext/>
        <w:numPr>
          <w:ilvl w:val="0"/>
          <w:numId w:val="14"/>
        </w:numPr>
        <w:spacing w:before="120" w:after="40"/>
        <w:rPr>
          <w:rFonts w:ascii="Georgia" w:hAnsi="Georgia"/>
          <w:sz w:val="26"/>
          <w:szCs w:val="26"/>
          <w:lang w:val="es-GT"/>
        </w:rPr>
      </w:pPr>
      <w:r w:rsidRPr="00D71FB5">
        <w:rPr>
          <w:rFonts w:ascii="Georgia" w:hAnsi="Georgia" w:cs="Segoe UI"/>
          <w:b/>
          <w:color w:val="262626"/>
          <w:sz w:val="26"/>
          <w:szCs w:val="26"/>
          <w:lang w:val="es-GT"/>
        </w:rPr>
        <w:t>Campos requeridos faltantes</w:t>
      </w:r>
    </w:p>
    <w:p w:rsidR="00D71FB5" w:rsidRPr="00075D9C" w:rsidRDefault="00D71FB5" w:rsidP="00D71FB5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 wp14:anchorId="504D6485" wp14:editId="44162DC3">
            <wp:extent cx="5618257" cy="2160000"/>
            <wp:effectExtent l="0" t="0" r="1905" b="0"/>
            <wp:docPr id="1908682624" name="Picture 1908682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lfred_p2_img2_Image19.png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8257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FB5" w:rsidRDefault="00D71FB5" w:rsidP="00D71FB5">
      <w:pPr>
        <w:spacing w:before="80" w:after="120"/>
        <w:rPr>
          <w:lang w:val="es-GT"/>
        </w:rPr>
      </w:pPr>
    </w:p>
    <w:p w:rsidR="00D71FB5" w:rsidRDefault="00D71FB5" w:rsidP="00D71FB5">
      <w:pPr>
        <w:spacing w:before="80" w:after="120"/>
        <w:rPr>
          <w:lang w:val="es-GT"/>
        </w:rPr>
      </w:pPr>
    </w:p>
    <w:p w:rsidR="00D71FB5" w:rsidRDefault="00D71FB5" w:rsidP="00D71FB5">
      <w:pPr>
        <w:spacing w:before="80" w:after="120"/>
        <w:rPr>
          <w:lang w:val="es-GT"/>
        </w:rPr>
      </w:pPr>
    </w:p>
    <w:p w:rsidR="00D71FB5" w:rsidRDefault="00D71FB5" w:rsidP="00D71FB5">
      <w:pPr>
        <w:spacing w:before="80" w:after="120"/>
        <w:rPr>
          <w:lang w:val="es-GT"/>
        </w:rPr>
      </w:pPr>
    </w:p>
    <w:p w:rsidR="00D71FB5" w:rsidRDefault="00D71FB5" w:rsidP="00D71FB5">
      <w:pPr>
        <w:spacing w:before="80" w:after="120"/>
        <w:rPr>
          <w:lang w:val="es-GT"/>
        </w:rPr>
      </w:pPr>
    </w:p>
    <w:p w:rsidR="00D71FB5" w:rsidRDefault="00D71FB5" w:rsidP="00D71FB5">
      <w:pPr>
        <w:spacing w:before="80" w:after="120"/>
        <w:rPr>
          <w:lang w:val="es-GT"/>
        </w:rPr>
      </w:pPr>
    </w:p>
    <w:p w:rsidR="00D71FB5" w:rsidRDefault="00D71FB5" w:rsidP="00D71FB5">
      <w:pPr>
        <w:spacing w:before="80" w:after="120"/>
        <w:rPr>
          <w:lang w:val="es-GT"/>
        </w:rPr>
      </w:pPr>
    </w:p>
    <w:p w:rsidR="00D71FB5" w:rsidRDefault="00D71FB5" w:rsidP="00D71FB5">
      <w:pPr>
        <w:spacing w:before="80" w:after="120"/>
        <w:rPr>
          <w:lang w:val="es-GT"/>
        </w:rPr>
      </w:pPr>
    </w:p>
    <w:p w:rsidR="00D71FB5" w:rsidRPr="00BD6C6A" w:rsidRDefault="00D71FB5" w:rsidP="00BD6C6A">
      <w:pPr>
        <w:pStyle w:val="Prrafodelista"/>
        <w:keepNext/>
        <w:numPr>
          <w:ilvl w:val="0"/>
          <w:numId w:val="14"/>
        </w:numPr>
        <w:spacing w:before="120" w:after="40"/>
        <w:rPr>
          <w:rFonts w:ascii="Georgia" w:hAnsi="Georgia"/>
          <w:sz w:val="26"/>
          <w:szCs w:val="26"/>
          <w:lang w:val="es-GT"/>
        </w:rPr>
      </w:pPr>
      <w:r w:rsidRPr="00BD6C6A">
        <w:rPr>
          <w:rFonts w:ascii="Georgia" w:hAnsi="Georgia" w:cs="Segoe UI"/>
          <w:b/>
          <w:color w:val="262626"/>
          <w:sz w:val="26"/>
          <w:szCs w:val="26"/>
          <w:lang w:val="es-GT"/>
        </w:rPr>
        <w:t>Validación en PUT – Incidente no encontrado o ya cerrado</w:t>
      </w:r>
    </w:p>
    <w:p w:rsidR="00D71FB5" w:rsidRPr="00075D9C" w:rsidRDefault="00D71FB5" w:rsidP="00D71FB5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 wp14:anchorId="6C6BEE34" wp14:editId="039E2719">
            <wp:extent cx="5211078" cy="1980000"/>
            <wp:effectExtent l="0" t="0" r="8890" b="1270"/>
            <wp:docPr id="1908682626" name="Picture 1908682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lfred_p3_img1_Image23.jpg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11078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FB5" w:rsidRPr="00BD6C6A" w:rsidRDefault="00D71FB5" w:rsidP="00BD6C6A">
      <w:pPr>
        <w:pStyle w:val="Prrafodelista"/>
        <w:keepNext/>
        <w:numPr>
          <w:ilvl w:val="0"/>
          <w:numId w:val="14"/>
        </w:numPr>
        <w:spacing w:before="120" w:after="40"/>
        <w:rPr>
          <w:rFonts w:ascii="Georgia" w:hAnsi="Georgia"/>
          <w:sz w:val="26"/>
          <w:szCs w:val="26"/>
          <w:lang w:val="es-GT"/>
        </w:rPr>
      </w:pPr>
      <w:r w:rsidRPr="00BD6C6A">
        <w:rPr>
          <w:rFonts w:ascii="Georgia" w:hAnsi="Georgia" w:cs="Segoe UI"/>
          <w:b/>
          <w:color w:val="262626"/>
          <w:sz w:val="26"/>
          <w:szCs w:val="26"/>
          <w:lang w:val="es-GT"/>
        </w:rPr>
        <w:lastRenderedPageBreak/>
        <w:t>Validación en DELETE – Incidente no encontrado</w:t>
      </w:r>
    </w:p>
    <w:p w:rsidR="00D71FB5" w:rsidRPr="00075D9C" w:rsidRDefault="00D71FB5" w:rsidP="00BD6C6A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 wp14:anchorId="654E9444" wp14:editId="129AD8A9">
            <wp:extent cx="5242420" cy="1980000"/>
            <wp:effectExtent l="0" t="0" r="0" b="1270"/>
            <wp:docPr id="6" name="Picture 1908682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lfred_p3_img2_Image24.jpg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4242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86" w:rsidRPr="00BD6C6A" w:rsidRDefault="00E945C9" w:rsidP="00BD6C6A">
      <w:pPr>
        <w:keepNext/>
        <w:spacing w:before="280" w:after="80"/>
        <w:jc w:val="center"/>
        <w:rPr>
          <w:rFonts w:ascii="Georgia" w:hAnsi="Georgia"/>
          <w:color w:val="4F81BD" w:themeColor="accent1"/>
          <w:sz w:val="34"/>
          <w:szCs w:val="34"/>
          <w:lang w:val="es-GT"/>
        </w:rPr>
      </w:pPr>
      <w:r w:rsidRPr="00BD6C6A">
        <w:rPr>
          <w:rFonts w:ascii="Georgia" w:hAnsi="Georgia" w:cs="Segoe UI"/>
          <w:b/>
          <w:color w:val="4F81BD" w:themeColor="accent1"/>
          <w:sz w:val="34"/>
          <w:szCs w:val="34"/>
          <w:lang w:val="es-GT"/>
        </w:rPr>
        <w:t>Refugio</w:t>
      </w:r>
      <w:r w:rsidRPr="00BD6C6A">
        <w:rPr>
          <w:rFonts w:ascii="Georgia" w:hAnsi="Georgia" w:cs="Segoe UI"/>
          <w:b/>
          <w:color w:val="4F81BD" w:themeColor="accent1"/>
          <w:sz w:val="34"/>
          <w:szCs w:val="34"/>
          <w:lang w:val="es-GT"/>
        </w:rPr>
        <w:t>s</w:t>
      </w:r>
    </w:p>
    <w:p w:rsidR="00371D86" w:rsidRPr="00BD6C6A" w:rsidRDefault="00E945C9">
      <w:pPr>
        <w:keepNext/>
        <w:spacing w:before="200" w:after="60"/>
        <w:rPr>
          <w:rFonts w:ascii="Georgia" w:hAnsi="Georgia"/>
          <w:color w:val="4F81BD" w:themeColor="accent1"/>
          <w:sz w:val="26"/>
          <w:szCs w:val="26"/>
          <w:lang w:val="es-GT"/>
        </w:rPr>
      </w:pPr>
      <w:r w:rsidRPr="00BD6C6A">
        <w:rPr>
          <w:rFonts w:ascii="Georgia" w:hAnsi="Georgia" w:cs="Segoe UI"/>
          <w:b/>
          <w:color w:val="4F81BD" w:themeColor="accent1"/>
          <w:sz w:val="26"/>
          <w:szCs w:val="26"/>
          <w:lang w:val="es-GT"/>
        </w:rPr>
        <w:t>Método GET – Listar todos los registros de refugios</w:t>
      </w:r>
    </w:p>
    <w:p w:rsidR="00371D86" w:rsidRPr="00BD6C6A" w:rsidRDefault="00E945C9">
      <w:pPr>
        <w:spacing w:before="40" w:after="60"/>
        <w:rPr>
          <w:rFonts w:ascii="Georgia" w:hAnsi="Georgia"/>
          <w:lang w:val="es-GT"/>
        </w:rPr>
      </w:pPr>
      <w:r w:rsidRPr="00BD6C6A">
        <w:rPr>
          <w:rFonts w:ascii="Georgia" w:hAnsi="Georgia" w:cs="Segoe UI"/>
          <w:color w:val="333333"/>
          <w:lang w:val="es-GT"/>
        </w:rPr>
        <w:t>http://localhost:3000/api/refugios</w:t>
      </w:r>
    </w:p>
    <w:p w:rsidR="00371D86" w:rsidRPr="00075D9C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>
            <wp:extent cx="3088657" cy="2520000"/>
            <wp:effectExtent l="0" t="0" r="0" b="0"/>
            <wp:docPr id="1908682629" name="Picture 1908682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evin_p5_img1_Image29.png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88657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86" w:rsidRPr="00075D9C" w:rsidRDefault="00E945C9">
      <w:pPr>
        <w:keepNext/>
        <w:spacing w:before="200" w:after="60"/>
        <w:rPr>
          <w:rFonts w:ascii="Georgia" w:hAnsi="Georgia"/>
          <w:color w:val="4F81BD" w:themeColor="accent1"/>
          <w:sz w:val="26"/>
          <w:szCs w:val="26"/>
          <w:lang w:val="es-GT"/>
        </w:rPr>
      </w:pPr>
      <w:r w:rsidRPr="00075D9C">
        <w:rPr>
          <w:rFonts w:ascii="Georgia" w:hAnsi="Georgia" w:cs="Segoe UI"/>
          <w:b/>
          <w:color w:val="4F81BD" w:themeColor="accent1"/>
          <w:sz w:val="26"/>
          <w:szCs w:val="26"/>
          <w:lang w:val="es-GT"/>
        </w:rPr>
        <w:t>Método POST – Agregar un registro de refugio</w:t>
      </w:r>
    </w:p>
    <w:p w:rsidR="00371D86" w:rsidRPr="00075D9C" w:rsidRDefault="00E945C9">
      <w:pPr>
        <w:spacing w:before="40" w:after="60"/>
        <w:rPr>
          <w:rFonts w:ascii="Georgia" w:hAnsi="Georgia"/>
        </w:rPr>
      </w:pPr>
      <w:r w:rsidRPr="00075D9C">
        <w:rPr>
          <w:rFonts w:ascii="Georgia" w:hAnsi="Georgia" w:cs="Segoe UI"/>
          <w:color w:val="333333"/>
        </w:rPr>
        <w:t>http://localhost:3000/api/refugios</w:t>
      </w:r>
    </w:p>
    <w:p w:rsidR="00371D86" w:rsidRPr="00075D9C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lastRenderedPageBreak/>
        <w:drawing>
          <wp:inline distT="0" distB="0" distL="0" distR="0">
            <wp:extent cx="4711765" cy="2880000"/>
            <wp:effectExtent l="0" t="0" r="0" b="0"/>
            <wp:docPr id="1908682630" name="Picture 1908682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evin_p5_img2_Image30.png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1176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86" w:rsidRPr="00263C64" w:rsidRDefault="00E945C9">
      <w:pPr>
        <w:keepNext/>
        <w:spacing w:before="200" w:after="60"/>
        <w:rPr>
          <w:rFonts w:ascii="Georgia" w:hAnsi="Georgia"/>
          <w:sz w:val="26"/>
          <w:szCs w:val="26"/>
          <w:lang w:val="es-GT"/>
        </w:rPr>
      </w:pPr>
      <w:r w:rsidRPr="00263C64">
        <w:rPr>
          <w:rFonts w:ascii="Georgia" w:hAnsi="Georgia" w:cs="Segoe UI"/>
          <w:b/>
          <w:color w:val="2E75B6"/>
          <w:sz w:val="26"/>
          <w:szCs w:val="26"/>
          <w:lang w:val="es-GT"/>
        </w:rPr>
        <w:t>Método GET/(ID) – Buscar un registro de refugio por ID</w:t>
      </w:r>
    </w:p>
    <w:p w:rsidR="00371D86" w:rsidRPr="00075D9C" w:rsidRDefault="00E945C9">
      <w:pPr>
        <w:spacing w:before="40" w:after="60"/>
        <w:rPr>
          <w:rFonts w:ascii="Georgia" w:hAnsi="Georgia"/>
        </w:rPr>
      </w:pPr>
      <w:r w:rsidRPr="00075D9C">
        <w:rPr>
          <w:rFonts w:ascii="Georgia" w:hAnsi="Georgia" w:cs="Segoe UI"/>
          <w:color w:val="333333"/>
          <w:sz w:val="21"/>
        </w:rPr>
        <w:t>http://localhost:3000/api/re</w:t>
      </w:r>
      <w:r w:rsidRPr="00075D9C">
        <w:rPr>
          <w:rFonts w:ascii="Georgia" w:hAnsi="Georgia" w:cs="Segoe UI"/>
          <w:color w:val="333333"/>
          <w:sz w:val="21"/>
        </w:rPr>
        <w:t>fugios/1</w:t>
      </w:r>
    </w:p>
    <w:p w:rsidR="00371D86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>
            <wp:extent cx="4185291" cy="2880000"/>
            <wp:effectExtent l="0" t="0" r="5715" b="0"/>
            <wp:docPr id="1908682631" name="Picture 1908682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evin_p6_img1_Image33.png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85291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C6A" w:rsidRDefault="00BD6C6A">
      <w:pPr>
        <w:spacing w:before="80" w:after="120"/>
        <w:jc w:val="center"/>
        <w:rPr>
          <w:rFonts w:ascii="Georgia" w:hAnsi="Georgia"/>
        </w:rPr>
      </w:pPr>
    </w:p>
    <w:p w:rsidR="00BD6C6A" w:rsidRDefault="00BD6C6A">
      <w:pPr>
        <w:spacing w:before="80" w:after="120"/>
        <w:jc w:val="center"/>
        <w:rPr>
          <w:rFonts w:ascii="Georgia" w:hAnsi="Georgia"/>
        </w:rPr>
      </w:pPr>
    </w:p>
    <w:p w:rsidR="00BD6C6A" w:rsidRDefault="00BD6C6A">
      <w:pPr>
        <w:spacing w:before="80" w:after="120"/>
        <w:jc w:val="center"/>
        <w:rPr>
          <w:rFonts w:ascii="Georgia" w:hAnsi="Georgia"/>
        </w:rPr>
      </w:pPr>
    </w:p>
    <w:p w:rsidR="00BD6C6A" w:rsidRPr="00075D9C" w:rsidRDefault="00BD6C6A">
      <w:pPr>
        <w:spacing w:before="80" w:after="120"/>
        <w:jc w:val="center"/>
        <w:rPr>
          <w:rFonts w:ascii="Georgia" w:hAnsi="Georgia"/>
        </w:rPr>
      </w:pPr>
    </w:p>
    <w:p w:rsidR="00371D86" w:rsidRPr="00263C64" w:rsidRDefault="00E945C9">
      <w:pPr>
        <w:keepNext/>
        <w:spacing w:before="200" w:after="60"/>
        <w:rPr>
          <w:rFonts w:ascii="Georgia" w:hAnsi="Georgia"/>
          <w:sz w:val="26"/>
          <w:szCs w:val="26"/>
          <w:lang w:val="es-GT"/>
        </w:rPr>
      </w:pPr>
      <w:r w:rsidRPr="00263C64">
        <w:rPr>
          <w:rFonts w:ascii="Georgia" w:hAnsi="Georgia" w:cs="Segoe UI"/>
          <w:b/>
          <w:color w:val="2E75B6"/>
          <w:sz w:val="26"/>
          <w:szCs w:val="26"/>
          <w:lang w:val="es-GT"/>
        </w:rPr>
        <w:t>Método PUT – Actualizar un registro de refugio por ID</w:t>
      </w:r>
    </w:p>
    <w:p w:rsidR="00371D86" w:rsidRPr="00075D9C" w:rsidRDefault="00E945C9">
      <w:pPr>
        <w:spacing w:before="40" w:after="60"/>
        <w:rPr>
          <w:rFonts w:ascii="Georgia" w:hAnsi="Georgia"/>
        </w:rPr>
      </w:pPr>
      <w:r w:rsidRPr="00075D9C">
        <w:rPr>
          <w:rFonts w:ascii="Georgia" w:hAnsi="Georgia" w:cs="Segoe UI"/>
          <w:color w:val="333333"/>
          <w:sz w:val="21"/>
        </w:rPr>
        <w:t>http://localhost:3000/api/refugios/1</w:t>
      </w:r>
    </w:p>
    <w:p w:rsidR="00371D86" w:rsidRPr="00075D9C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lastRenderedPageBreak/>
        <w:drawing>
          <wp:inline distT="0" distB="0" distL="0" distR="0">
            <wp:extent cx="4792915" cy="2880000"/>
            <wp:effectExtent l="0" t="0" r="8255" b="0"/>
            <wp:docPr id="1908682632" name="Picture 1908682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evin_p6_img2_Image34.png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9291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86" w:rsidRPr="00263C64" w:rsidRDefault="00E945C9">
      <w:pPr>
        <w:keepNext/>
        <w:spacing w:before="200" w:after="60"/>
        <w:rPr>
          <w:rFonts w:ascii="Georgia" w:hAnsi="Georgia"/>
          <w:sz w:val="26"/>
          <w:szCs w:val="26"/>
          <w:lang w:val="es-GT"/>
        </w:rPr>
      </w:pPr>
      <w:r w:rsidRPr="00263C64">
        <w:rPr>
          <w:rFonts w:ascii="Georgia" w:hAnsi="Georgia" w:cs="Segoe UI"/>
          <w:b/>
          <w:color w:val="2E75B6"/>
          <w:sz w:val="26"/>
          <w:szCs w:val="26"/>
          <w:lang w:val="es-GT"/>
        </w:rPr>
        <w:t>Método DELETE – Eliminar un registro de refugio por ID</w:t>
      </w:r>
    </w:p>
    <w:p w:rsidR="00371D86" w:rsidRPr="00075D9C" w:rsidRDefault="00E945C9">
      <w:pPr>
        <w:spacing w:before="40" w:after="60"/>
        <w:rPr>
          <w:rFonts w:ascii="Georgia" w:hAnsi="Georgia"/>
        </w:rPr>
      </w:pPr>
      <w:r w:rsidRPr="00075D9C">
        <w:rPr>
          <w:rFonts w:ascii="Georgia" w:hAnsi="Georgia" w:cs="Segoe UI"/>
          <w:color w:val="333333"/>
          <w:sz w:val="21"/>
        </w:rPr>
        <w:t>http://localhost:3000/api/refugios/1</w:t>
      </w:r>
    </w:p>
    <w:p w:rsidR="00371D86" w:rsidRPr="00075D9C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>
            <wp:extent cx="5849412" cy="1980000"/>
            <wp:effectExtent l="0" t="0" r="0" b="1270"/>
            <wp:docPr id="1908682633" name="Picture 1908682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evin_p6_img3_Image35.png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49412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86" w:rsidRPr="00263C64" w:rsidRDefault="00BD6C6A" w:rsidP="00BD6C6A">
      <w:pPr>
        <w:keepNext/>
        <w:spacing w:before="200" w:after="60"/>
        <w:jc w:val="center"/>
        <w:rPr>
          <w:rFonts w:ascii="Georgia" w:hAnsi="Georgia"/>
          <w:sz w:val="34"/>
          <w:szCs w:val="34"/>
          <w:lang w:val="es-GT"/>
        </w:rPr>
      </w:pPr>
      <w:r w:rsidRPr="00263C64">
        <w:rPr>
          <w:rFonts w:ascii="Georgia" w:hAnsi="Georgia" w:cs="Segoe UI"/>
          <w:b/>
          <w:color w:val="2E75B6"/>
          <w:sz w:val="34"/>
          <w:szCs w:val="34"/>
          <w:lang w:val="es-GT"/>
        </w:rPr>
        <w:lastRenderedPageBreak/>
        <w:t>Validaciones de r</w:t>
      </w:r>
      <w:r w:rsidR="00E945C9" w:rsidRPr="00263C64">
        <w:rPr>
          <w:rFonts w:ascii="Georgia" w:hAnsi="Georgia" w:cs="Segoe UI"/>
          <w:b/>
          <w:color w:val="2E75B6"/>
          <w:sz w:val="34"/>
          <w:szCs w:val="34"/>
          <w:lang w:val="es-GT"/>
        </w:rPr>
        <w:t>efugios</w:t>
      </w:r>
    </w:p>
    <w:p w:rsidR="00371D86" w:rsidRPr="00263C64" w:rsidRDefault="00E945C9" w:rsidP="00263C64">
      <w:pPr>
        <w:pStyle w:val="Prrafodelista"/>
        <w:keepNext/>
        <w:numPr>
          <w:ilvl w:val="0"/>
          <w:numId w:val="15"/>
        </w:numPr>
        <w:spacing w:before="120" w:after="40"/>
        <w:rPr>
          <w:rFonts w:ascii="Georgia" w:hAnsi="Georgia"/>
          <w:lang w:val="es-GT"/>
        </w:rPr>
      </w:pPr>
      <w:r w:rsidRPr="00263C64">
        <w:rPr>
          <w:rFonts w:ascii="Georgia" w:hAnsi="Georgia" w:cs="Segoe UI"/>
          <w:b/>
          <w:color w:val="262626"/>
          <w:lang w:val="es-GT"/>
        </w:rPr>
        <w:t>Capacidad Inválida</w:t>
      </w:r>
    </w:p>
    <w:p w:rsidR="00371D86" w:rsidRPr="00075D9C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>
            <wp:extent cx="5153987" cy="2880000"/>
            <wp:effectExtent l="0" t="0" r="8890" b="0"/>
            <wp:docPr id="1908682634" name="Picture 1908682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evin_p7_img1_Image38.png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53987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86" w:rsidRPr="00263C64" w:rsidRDefault="00E945C9" w:rsidP="00263C64">
      <w:pPr>
        <w:pStyle w:val="Prrafodelista"/>
        <w:keepNext/>
        <w:numPr>
          <w:ilvl w:val="0"/>
          <w:numId w:val="15"/>
        </w:numPr>
        <w:spacing w:before="120" w:after="40"/>
        <w:rPr>
          <w:rFonts w:ascii="Georgia" w:hAnsi="Georgia"/>
        </w:rPr>
      </w:pPr>
      <w:proofErr w:type="spellStart"/>
      <w:r w:rsidRPr="00263C64">
        <w:rPr>
          <w:rFonts w:ascii="Georgia" w:hAnsi="Georgia" w:cs="Segoe UI"/>
          <w:b/>
          <w:color w:val="262626"/>
        </w:rPr>
        <w:t>Ocupación</w:t>
      </w:r>
      <w:proofErr w:type="spellEnd"/>
      <w:r w:rsidRPr="00263C64">
        <w:rPr>
          <w:rFonts w:ascii="Georgia" w:hAnsi="Georgia" w:cs="Segoe UI"/>
          <w:b/>
          <w:color w:val="262626"/>
        </w:rPr>
        <w:t xml:space="preserve"> mayor que </w:t>
      </w:r>
      <w:proofErr w:type="spellStart"/>
      <w:r w:rsidRPr="00263C64">
        <w:rPr>
          <w:rFonts w:ascii="Georgia" w:hAnsi="Georgia" w:cs="Segoe UI"/>
          <w:b/>
          <w:color w:val="262626"/>
        </w:rPr>
        <w:t>Capacidad</w:t>
      </w:r>
      <w:proofErr w:type="spellEnd"/>
    </w:p>
    <w:p w:rsidR="00371D86" w:rsidRPr="00075D9C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>
            <wp:extent cx="4066415" cy="2880000"/>
            <wp:effectExtent l="0" t="0" r="0" b="0"/>
            <wp:docPr id="1908682635" name="Picture 1908682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evin_p7_img2_Image39.png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6641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86" w:rsidRPr="00263C64" w:rsidRDefault="00E945C9" w:rsidP="00263C64">
      <w:pPr>
        <w:pStyle w:val="Prrafodelista"/>
        <w:keepNext/>
        <w:numPr>
          <w:ilvl w:val="0"/>
          <w:numId w:val="15"/>
        </w:numPr>
        <w:spacing w:before="120" w:after="40"/>
        <w:rPr>
          <w:rFonts w:ascii="Georgia" w:hAnsi="Georgia"/>
        </w:rPr>
      </w:pPr>
      <w:r w:rsidRPr="00263C64">
        <w:rPr>
          <w:rFonts w:ascii="Georgia" w:hAnsi="Georgia" w:cs="Segoe UI"/>
          <w:b/>
          <w:color w:val="262626"/>
        </w:rPr>
        <w:lastRenderedPageBreak/>
        <w:t xml:space="preserve"> Nombre Vacío</w:t>
      </w:r>
    </w:p>
    <w:p w:rsidR="00371D86" w:rsidRPr="00075D9C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>
            <wp:extent cx="5702528" cy="2880000"/>
            <wp:effectExtent l="0" t="0" r="0" b="0"/>
            <wp:docPr id="1908682636" name="Picture 1908682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evin_p7_img3_Image40.png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02528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86" w:rsidRPr="00263C64" w:rsidRDefault="00E945C9" w:rsidP="00263C64">
      <w:pPr>
        <w:pStyle w:val="Prrafodelista"/>
        <w:keepNext/>
        <w:numPr>
          <w:ilvl w:val="0"/>
          <w:numId w:val="15"/>
        </w:numPr>
        <w:spacing w:before="120" w:after="40"/>
        <w:rPr>
          <w:rFonts w:ascii="Georgia" w:hAnsi="Georgia"/>
        </w:rPr>
      </w:pPr>
      <w:r w:rsidRPr="00263C64">
        <w:rPr>
          <w:rFonts w:ascii="Georgia" w:hAnsi="Georgia" w:cs="Segoe UI"/>
          <w:b/>
          <w:color w:val="262626"/>
        </w:rPr>
        <w:t xml:space="preserve"> Coordenadas fuera de Rango</w:t>
      </w:r>
    </w:p>
    <w:p w:rsidR="00371D86" w:rsidRPr="00075D9C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>
            <wp:extent cx="4894905" cy="2880000"/>
            <wp:effectExtent l="0" t="0" r="1270" b="0"/>
            <wp:docPr id="1908682637" name="Picture 1908682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evin_p8_img1_Image43.png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9490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86" w:rsidRPr="00263C64" w:rsidRDefault="00E945C9" w:rsidP="00263C64">
      <w:pPr>
        <w:pStyle w:val="Prrafodelista"/>
        <w:keepNext/>
        <w:numPr>
          <w:ilvl w:val="0"/>
          <w:numId w:val="15"/>
        </w:numPr>
        <w:spacing w:before="120" w:after="40"/>
        <w:rPr>
          <w:rFonts w:ascii="Georgia" w:hAnsi="Georgia"/>
        </w:rPr>
      </w:pPr>
      <w:r w:rsidRPr="00263C64">
        <w:rPr>
          <w:rFonts w:ascii="Georgia" w:hAnsi="Georgia" w:cs="Segoe UI"/>
          <w:b/>
          <w:color w:val="262626"/>
        </w:rPr>
        <w:lastRenderedPageBreak/>
        <w:t xml:space="preserve"> Teléfono Demasiado Largo</w:t>
      </w:r>
    </w:p>
    <w:p w:rsidR="00371D86" w:rsidRPr="00075D9C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>
            <wp:extent cx="5114880" cy="2880000"/>
            <wp:effectExtent l="0" t="0" r="0" b="0"/>
            <wp:docPr id="1908682638" name="Picture 1908682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evin_p8_img2_Image44.png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11488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86" w:rsidRPr="00263C64" w:rsidRDefault="00E945C9" w:rsidP="00263C64">
      <w:pPr>
        <w:pStyle w:val="Prrafodelista"/>
        <w:keepNext/>
        <w:numPr>
          <w:ilvl w:val="0"/>
          <w:numId w:val="15"/>
        </w:numPr>
        <w:spacing w:before="120" w:after="40"/>
        <w:rPr>
          <w:rFonts w:ascii="Georgia" w:hAnsi="Georgia"/>
        </w:rPr>
      </w:pPr>
      <w:r w:rsidRPr="00263C64">
        <w:rPr>
          <w:rFonts w:ascii="Georgia" w:hAnsi="Georgia" w:cs="Segoe UI"/>
          <w:b/>
          <w:color w:val="262626"/>
        </w:rPr>
        <w:t xml:space="preserve"> Estado Inválido</w:t>
      </w:r>
    </w:p>
    <w:p w:rsidR="00371D86" w:rsidRPr="00075D9C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>
            <wp:extent cx="4368980" cy="2880000"/>
            <wp:effectExtent l="0" t="0" r="0" b="0"/>
            <wp:docPr id="1908682639" name="Picture 1908682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evin_p8_img3_Image45.png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6898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86" w:rsidRPr="00263C64" w:rsidRDefault="00E945C9" w:rsidP="00263C64">
      <w:pPr>
        <w:pStyle w:val="Prrafodelista"/>
        <w:keepNext/>
        <w:numPr>
          <w:ilvl w:val="0"/>
          <w:numId w:val="15"/>
        </w:numPr>
        <w:spacing w:before="120" w:after="40"/>
        <w:rPr>
          <w:rFonts w:ascii="Georgia" w:hAnsi="Georgia"/>
        </w:rPr>
      </w:pPr>
      <w:r w:rsidRPr="00263C64">
        <w:rPr>
          <w:rFonts w:ascii="Georgia" w:hAnsi="Georgia" w:cs="Segoe UI"/>
          <w:b/>
          <w:color w:val="262626"/>
        </w:rPr>
        <w:lastRenderedPageBreak/>
        <w:t xml:space="preserve"> Refugio no encontrado por ID (GET, PUT, DELETE)</w:t>
      </w:r>
    </w:p>
    <w:p w:rsidR="00371D86" w:rsidRPr="00075D9C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>
            <wp:extent cx="5491618" cy="1908000"/>
            <wp:effectExtent l="0" t="0" r="0" b="0"/>
            <wp:docPr id="1908682640" name="Picture 1908682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evin_p9_img1_Image48.png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91618" cy="19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86" w:rsidRPr="00075D9C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>
            <wp:extent cx="4771660" cy="2880000"/>
            <wp:effectExtent l="0" t="0" r="0" b="0"/>
            <wp:docPr id="1908682641" name="Picture 1908682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evin_p9_img2_Image49.png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7166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86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>
            <wp:extent cx="5386939" cy="1908000"/>
            <wp:effectExtent l="0" t="0" r="4445" b="0"/>
            <wp:docPr id="1908682642" name="Picture 1908682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evin_p9_img3_Image50.png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86939" cy="19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C64" w:rsidRPr="00075D9C" w:rsidRDefault="00263C64" w:rsidP="00263C64">
      <w:pPr>
        <w:spacing w:before="80" w:after="120"/>
        <w:rPr>
          <w:rFonts w:ascii="Georgia" w:hAnsi="Georgia"/>
        </w:rPr>
      </w:pPr>
    </w:p>
    <w:p w:rsidR="00371D86" w:rsidRPr="00263C64" w:rsidRDefault="00E945C9" w:rsidP="00263C64">
      <w:pPr>
        <w:keepNext/>
        <w:spacing w:before="280" w:after="80"/>
        <w:jc w:val="center"/>
        <w:rPr>
          <w:rFonts w:ascii="Georgia" w:hAnsi="Georgia"/>
          <w:color w:val="4F81BD" w:themeColor="accent1"/>
          <w:sz w:val="34"/>
          <w:szCs w:val="34"/>
          <w:lang w:val="es-GT"/>
        </w:rPr>
      </w:pPr>
      <w:r w:rsidRPr="00263C64">
        <w:rPr>
          <w:rFonts w:ascii="Georgia" w:hAnsi="Georgia" w:cs="Segoe UI"/>
          <w:b/>
          <w:color w:val="4F81BD" w:themeColor="accent1"/>
          <w:sz w:val="34"/>
          <w:szCs w:val="34"/>
          <w:lang w:val="es-GT"/>
        </w:rPr>
        <w:lastRenderedPageBreak/>
        <w:t>Recursos</w:t>
      </w:r>
    </w:p>
    <w:p w:rsidR="00371D86" w:rsidRPr="00263C64" w:rsidRDefault="00E945C9">
      <w:pPr>
        <w:keepNext/>
        <w:spacing w:before="200" w:after="60"/>
        <w:rPr>
          <w:rFonts w:ascii="Georgia" w:hAnsi="Georgia"/>
          <w:sz w:val="26"/>
          <w:szCs w:val="26"/>
          <w:lang w:val="es-GT"/>
        </w:rPr>
      </w:pPr>
      <w:r w:rsidRPr="00263C64">
        <w:rPr>
          <w:rFonts w:ascii="Georgia" w:hAnsi="Georgia" w:cs="Segoe UI"/>
          <w:b/>
          <w:color w:val="2E75B6"/>
          <w:sz w:val="26"/>
          <w:szCs w:val="26"/>
          <w:lang w:val="es-GT"/>
        </w:rPr>
        <w:t xml:space="preserve">Método GET – Listar todos los registros de </w:t>
      </w:r>
      <w:r w:rsidRPr="00263C64">
        <w:rPr>
          <w:rFonts w:ascii="Georgia" w:hAnsi="Georgia" w:cs="Segoe UI"/>
          <w:b/>
          <w:color w:val="2E75B6"/>
          <w:sz w:val="26"/>
          <w:szCs w:val="26"/>
          <w:lang w:val="es-GT"/>
        </w:rPr>
        <w:t>recursos</w:t>
      </w:r>
    </w:p>
    <w:p w:rsidR="00371D86" w:rsidRPr="00075D9C" w:rsidRDefault="00E945C9">
      <w:pPr>
        <w:spacing w:before="40" w:after="60"/>
        <w:rPr>
          <w:rFonts w:ascii="Georgia" w:hAnsi="Georgia"/>
        </w:rPr>
      </w:pPr>
      <w:r w:rsidRPr="00075D9C">
        <w:rPr>
          <w:rFonts w:ascii="Georgia" w:hAnsi="Georgia" w:cs="Segoe UI"/>
          <w:color w:val="333333"/>
          <w:sz w:val="21"/>
        </w:rPr>
        <w:t>http://localhost:3000/api/recursos</w:t>
      </w:r>
    </w:p>
    <w:p w:rsidR="00371D86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>
            <wp:extent cx="5517931" cy="5400000"/>
            <wp:effectExtent l="0" t="0" r="6985" b="0"/>
            <wp:docPr id="1908682643" name="Picture 1908682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evin_p1_img1_Image9.png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17931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C64" w:rsidRDefault="00263C64">
      <w:pPr>
        <w:spacing w:before="80" w:after="120"/>
        <w:jc w:val="center"/>
        <w:rPr>
          <w:rFonts w:ascii="Georgia" w:hAnsi="Georgia"/>
        </w:rPr>
      </w:pPr>
    </w:p>
    <w:p w:rsidR="00263C64" w:rsidRDefault="00263C64">
      <w:pPr>
        <w:spacing w:before="80" w:after="120"/>
        <w:jc w:val="center"/>
        <w:rPr>
          <w:rFonts w:ascii="Georgia" w:hAnsi="Georgia"/>
        </w:rPr>
      </w:pPr>
    </w:p>
    <w:p w:rsidR="00263C64" w:rsidRDefault="00263C64">
      <w:pPr>
        <w:spacing w:before="80" w:after="120"/>
        <w:jc w:val="center"/>
        <w:rPr>
          <w:rFonts w:ascii="Georgia" w:hAnsi="Georgia"/>
        </w:rPr>
      </w:pPr>
    </w:p>
    <w:p w:rsidR="00263C64" w:rsidRDefault="00263C64">
      <w:pPr>
        <w:spacing w:before="80" w:after="120"/>
        <w:jc w:val="center"/>
        <w:rPr>
          <w:rFonts w:ascii="Georgia" w:hAnsi="Georgia"/>
        </w:rPr>
      </w:pPr>
    </w:p>
    <w:p w:rsidR="00263C64" w:rsidRDefault="00263C64">
      <w:pPr>
        <w:spacing w:before="80" w:after="120"/>
        <w:jc w:val="center"/>
        <w:rPr>
          <w:rFonts w:ascii="Georgia" w:hAnsi="Georgia"/>
        </w:rPr>
      </w:pPr>
    </w:p>
    <w:p w:rsidR="00263C64" w:rsidRPr="00075D9C" w:rsidRDefault="00263C64">
      <w:pPr>
        <w:spacing w:before="80" w:after="120"/>
        <w:jc w:val="center"/>
        <w:rPr>
          <w:rFonts w:ascii="Georgia" w:hAnsi="Georgia"/>
        </w:rPr>
      </w:pPr>
    </w:p>
    <w:p w:rsidR="00371D86" w:rsidRPr="00263C64" w:rsidRDefault="00E945C9">
      <w:pPr>
        <w:keepNext/>
        <w:spacing w:before="200" w:after="60"/>
        <w:rPr>
          <w:rFonts w:ascii="Georgia" w:hAnsi="Georgia"/>
          <w:sz w:val="26"/>
          <w:szCs w:val="26"/>
          <w:lang w:val="es-GT"/>
        </w:rPr>
      </w:pPr>
      <w:r w:rsidRPr="00263C64">
        <w:rPr>
          <w:rFonts w:ascii="Georgia" w:hAnsi="Georgia" w:cs="Segoe UI"/>
          <w:b/>
          <w:color w:val="2E75B6"/>
          <w:sz w:val="26"/>
          <w:szCs w:val="26"/>
          <w:lang w:val="es-GT"/>
        </w:rPr>
        <w:lastRenderedPageBreak/>
        <w:t>Método POST – Agregar un registro de recurso</w:t>
      </w:r>
    </w:p>
    <w:p w:rsidR="00371D86" w:rsidRPr="00075D9C" w:rsidRDefault="00E945C9">
      <w:pPr>
        <w:spacing w:before="40" w:after="60"/>
        <w:rPr>
          <w:rFonts w:ascii="Georgia" w:hAnsi="Georgia"/>
        </w:rPr>
      </w:pPr>
      <w:r w:rsidRPr="00075D9C">
        <w:rPr>
          <w:rFonts w:ascii="Georgia" w:hAnsi="Georgia" w:cs="Segoe UI"/>
          <w:color w:val="333333"/>
          <w:sz w:val="21"/>
        </w:rPr>
        <w:t>http://localhost:3000/api/recursos</w:t>
      </w:r>
    </w:p>
    <w:p w:rsidR="00371D86" w:rsidRPr="00075D9C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>
            <wp:extent cx="5995515" cy="2880000"/>
            <wp:effectExtent l="0" t="0" r="5715" b="0"/>
            <wp:docPr id="1908682644" name="Picture 19086826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evin_p1_img2_Image10.png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9551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86" w:rsidRPr="00263C64" w:rsidRDefault="00E945C9">
      <w:pPr>
        <w:keepNext/>
        <w:spacing w:before="200" w:after="60"/>
        <w:rPr>
          <w:rFonts w:ascii="Georgia" w:hAnsi="Georgia"/>
          <w:sz w:val="26"/>
          <w:szCs w:val="26"/>
          <w:lang w:val="es-GT"/>
        </w:rPr>
      </w:pPr>
      <w:r w:rsidRPr="00263C64">
        <w:rPr>
          <w:rFonts w:ascii="Georgia" w:hAnsi="Georgia" w:cs="Segoe UI"/>
          <w:b/>
          <w:color w:val="2E75B6"/>
          <w:sz w:val="26"/>
          <w:szCs w:val="26"/>
          <w:lang w:val="es-GT"/>
        </w:rPr>
        <w:t>Método GET/(ID) – Buscar por el Id de un recurso</w:t>
      </w:r>
    </w:p>
    <w:p w:rsidR="00371D86" w:rsidRPr="00075D9C" w:rsidRDefault="00E945C9">
      <w:pPr>
        <w:spacing w:before="40" w:after="60"/>
        <w:rPr>
          <w:rFonts w:ascii="Georgia" w:hAnsi="Georgia"/>
        </w:rPr>
      </w:pPr>
      <w:r w:rsidRPr="00075D9C">
        <w:rPr>
          <w:rFonts w:ascii="Georgia" w:hAnsi="Georgia" w:cs="Segoe UI"/>
          <w:color w:val="333333"/>
          <w:sz w:val="21"/>
        </w:rPr>
        <w:t>http://localhost:3000/api/recursos/1</w:t>
      </w:r>
    </w:p>
    <w:p w:rsidR="00371D86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>
            <wp:extent cx="4837966" cy="2880000"/>
            <wp:effectExtent l="0" t="0" r="1270" b="0"/>
            <wp:docPr id="1908682645" name="Picture 1908682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evin_p2_img1_Image13.png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83796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C64" w:rsidRDefault="00263C64">
      <w:pPr>
        <w:spacing w:before="80" w:after="120"/>
        <w:jc w:val="center"/>
        <w:rPr>
          <w:rFonts w:ascii="Georgia" w:hAnsi="Georgia"/>
        </w:rPr>
      </w:pPr>
    </w:p>
    <w:p w:rsidR="00263C64" w:rsidRDefault="00263C64">
      <w:pPr>
        <w:spacing w:before="80" w:after="120"/>
        <w:jc w:val="center"/>
        <w:rPr>
          <w:rFonts w:ascii="Georgia" w:hAnsi="Georgia"/>
        </w:rPr>
      </w:pPr>
    </w:p>
    <w:p w:rsidR="00263C64" w:rsidRDefault="00263C64">
      <w:pPr>
        <w:spacing w:before="80" w:after="120"/>
        <w:jc w:val="center"/>
        <w:rPr>
          <w:rFonts w:ascii="Georgia" w:hAnsi="Georgia"/>
        </w:rPr>
      </w:pPr>
    </w:p>
    <w:p w:rsidR="00263C64" w:rsidRPr="00075D9C" w:rsidRDefault="00263C64">
      <w:pPr>
        <w:spacing w:before="80" w:after="120"/>
        <w:jc w:val="center"/>
        <w:rPr>
          <w:rFonts w:ascii="Georgia" w:hAnsi="Georgia"/>
        </w:rPr>
      </w:pPr>
    </w:p>
    <w:p w:rsidR="00371D86" w:rsidRPr="00263C64" w:rsidRDefault="00E945C9">
      <w:pPr>
        <w:keepNext/>
        <w:spacing w:before="200" w:after="60"/>
        <w:rPr>
          <w:rFonts w:ascii="Georgia" w:hAnsi="Georgia"/>
          <w:sz w:val="26"/>
          <w:szCs w:val="26"/>
          <w:lang w:val="es-GT"/>
        </w:rPr>
      </w:pPr>
      <w:r w:rsidRPr="00263C64">
        <w:rPr>
          <w:rFonts w:ascii="Georgia" w:hAnsi="Georgia" w:cs="Segoe UI"/>
          <w:b/>
          <w:color w:val="2E75B6"/>
          <w:sz w:val="26"/>
          <w:szCs w:val="26"/>
          <w:lang w:val="es-GT"/>
        </w:rPr>
        <w:lastRenderedPageBreak/>
        <w:t xml:space="preserve">Método PUT – Actualizar un recurso por </w:t>
      </w:r>
      <w:r w:rsidRPr="00263C64">
        <w:rPr>
          <w:rFonts w:ascii="Georgia" w:hAnsi="Georgia" w:cs="Segoe UI"/>
          <w:b/>
          <w:color w:val="2E75B6"/>
          <w:sz w:val="26"/>
          <w:szCs w:val="26"/>
          <w:lang w:val="es-GT"/>
        </w:rPr>
        <w:t>el ID</w:t>
      </w:r>
    </w:p>
    <w:p w:rsidR="00371D86" w:rsidRPr="00075D9C" w:rsidRDefault="00E945C9">
      <w:pPr>
        <w:spacing w:before="40" w:after="60"/>
        <w:rPr>
          <w:rFonts w:ascii="Georgia" w:hAnsi="Georgia"/>
        </w:rPr>
      </w:pPr>
      <w:r w:rsidRPr="00075D9C">
        <w:rPr>
          <w:rFonts w:ascii="Georgia" w:hAnsi="Georgia" w:cs="Segoe UI"/>
          <w:color w:val="333333"/>
          <w:sz w:val="21"/>
        </w:rPr>
        <w:t>http://localhost:3000/api/recursos/1</w:t>
      </w:r>
    </w:p>
    <w:p w:rsidR="00371D86" w:rsidRPr="00075D9C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>
            <wp:extent cx="5812245" cy="2880000"/>
            <wp:effectExtent l="0" t="0" r="0" b="0"/>
            <wp:docPr id="1908682646" name="Picture 1908682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evin_p2_img2_Image14.png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81224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86" w:rsidRPr="00263C64" w:rsidRDefault="00E945C9">
      <w:pPr>
        <w:keepNext/>
        <w:spacing w:before="200" w:after="60"/>
        <w:rPr>
          <w:rFonts w:ascii="Georgia" w:hAnsi="Georgia"/>
          <w:sz w:val="26"/>
          <w:szCs w:val="26"/>
          <w:lang w:val="es-GT"/>
        </w:rPr>
      </w:pPr>
      <w:r w:rsidRPr="00263C64">
        <w:rPr>
          <w:rFonts w:ascii="Georgia" w:hAnsi="Georgia" w:cs="Segoe UI"/>
          <w:b/>
          <w:color w:val="2E75B6"/>
          <w:sz w:val="26"/>
          <w:szCs w:val="26"/>
          <w:lang w:val="es-GT"/>
        </w:rPr>
        <w:t>Método DELETE – Eliminar un recurso por el ID</w:t>
      </w:r>
    </w:p>
    <w:p w:rsidR="00371D86" w:rsidRPr="00075D9C" w:rsidRDefault="00E945C9">
      <w:pPr>
        <w:spacing w:before="40" w:after="60"/>
        <w:rPr>
          <w:rFonts w:ascii="Georgia" w:hAnsi="Georgia"/>
        </w:rPr>
      </w:pPr>
      <w:r w:rsidRPr="00075D9C">
        <w:rPr>
          <w:rFonts w:ascii="Georgia" w:hAnsi="Georgia" w:cs="Segoe UI"/>
          <w:color w:val="333333"/>
          <w:sz w:val="21"/>
        </w:rPr>
        <w:t>http://localhost:3000/api/recursos/1</w:t>
      </w:r>
    </w:p>
    <w:p w:rsidR="00371D86" w:rsidRPr="00075D9C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>
            <wp:extent cx="5688210" cy="2160000"/>
            <wp:effectExtent l="0" t="0" r="8255" b="0"/>
            <wp:docPr id="1908682647" name="Picture 1908682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evin_p2_img3_Image15.png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8821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86" w:rsidRPr="00263C64" w:rsidRDefault="00E945C9" w:rsidP="00263C64">
      <w:pPr>
        <w:keepNext/>
        <w:spacing w:before="200" w:after="60"/>
        <w:jc w:val="center"/>
        <w:rPr>
          <w:rFonts w:ascii="Georgia" w:hAnsi="Georgia"/>
          <w:sz w:val="34"/>
          <w:szCs w:val="34"/>
          <w:lang w:val="es-GT"/>
        </w:rPr>
      </w:pPr>
      <w:r w:rsidRPr="00263C64">
        <w:rPr>
          <w:rFonts w:ascii="Georgia" w:hAnsi="Georgia" w:cs="Segoe UI"/>
          <w:b/>
          <w:color w:val="2E75B6"/>
          <w:sz w:val="34"/>
          <w:szCs w:val="34"/>
          <w:lang w:val="es-GT"/>
        </w:rPr>
        <w:lastRenderedPageBreak/>
        <w:t xml:space="preserve">Validaciones de </w:t>
      </w:r>
      <w:r w:rsidR="00263C64" w:rsidRPr="00263C64">
        <w:rPr>
          <w:rFonts w:ascii="Georgia" w:hAnsi="Georgia" w:cs="Segoe UI"/>
          <w:b/>
          <w:color w:val="2E75B6"/>
          <w:sz w:val="34"/>
          <w:szCs w:val="34"/>
          <w:lang w:val="es-GT"/>
        </w:rPr>
        <w:t>r</w:t>
      </w:r>
      <w:r w:rsidRPr="00263C64">
        <w:rPr>
          <w:rFonts w:ascii="Georgia" w:hAnsi="Georgia" w:cs="Segoe UI"/>
          <w:b/>
          <w:color w:val="2E75B6"/>
          <w:sz w:val="34"/>
          <w:szCs w:val="34"/>
          <w:lang w:val="es-GT"/>
        </w:rPr>
        <w:t>ecursos</w:t>
      </w:r>
    </w:p>
    <w:p w:rsidR="00371D86" w:rsidRPr="00263C64" w:rsidRDefault="00E945C9" w:rsidP="00263C64">
      <w:pPr>
        <w:pStyle w:val="Prrafodelista"/>
        <w:keepNext/>
        <w:numPr>
          <w:ilvl w:val="0"/>
          <w:numId w:val="16"/>
        </w:numPr>
        <w:spacing w:before="120" w:after="40"/>
        <w:rPr>
          <w:rFonts w:ascii="Georgia" w:hAnsi="Georgia"/>
          <w:lang w:val="es-GT"/>
        </w:rPr>
      </w:pPr>
      <w:r w:rsidRPr="00263C64">
        <w:rPr>
          <w:rFonts w:ascii="Georgia" w:hAnsi="Georgia" w:cs="Segoe UI"/>
          <w:b/>
          <w:color w:val="262626"/>
          <w:lang w:val="es-GT"/>
        </w:rPr>
        <w:t xml:space="preserve"> Nombre Vacío</w:t>
      </w:r>
    </w:p>
    <w:p w:rsidR="00371D86" w:rsidRPr="00075D9C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>
            <wp:extent cx="5539091" cy="2880000"/>
            <wp:effectExtent l="0" t="0" r="5080" b="0"/>
            <wp:docPr id="1908682648" name="Picture 1908682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evin_p3_img1_Image18.png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539091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86" w:rsidRPr="00263C64" w:rsidRDefault="00E945C9" w:rsidP="00263C64">
      <w:pPr>
        <w:pStyle w:val="Prrafodelista"/>
        <w:keepNext/>
        <w:numPr>
          <w:ilvl w:val="0"/>
          <w:numId w:val="16"/>
        </w:numPr>
        <w:spacing w:before="120" w:after="40"/>
        <w:rPr>
          <w:rFonts w:ascii="Georgia" w:hAnsi="Georgia"/>
        </w:rPr>
      </w:pPr>
      <w:r w:rsidRPr="00263C64">
        <w:rPr>
          <w:rFonts w:ascii="Georgia" w:hAnsi="Georgia" w:cs="Segoe UI"/>
          <w:b/>
          <w:color w:val="262626"/>
        </w:rPr>
        <w:t xml:space="preserve"> Tipo Inválido</w:t>
      </w:r>
    </w:p>
    <w:p w:rsidR="00371D86" w:rsidRPr="00075D9C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>
            <wp:extent cx="5621205" cy="2880000"/>
            <wp:effectExtent l="0" t="0" r="0" b="0"/>
            <wp:docPr id="1908682649" name="Picture 1908682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evin_p3_img2_Image19.png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2120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86" w:rsidRPr="00263C64" w:rsidRDefault="00E945C9" w:rsidP="00263C64">
      <w:pPr>
        <w:pStyle w:val="Prrafodelista"/>
        <w:keepNext/>
        <w:numPr>
          <w:ilvl w:val="0"/>
          <w:numId w:val="16"/>
        </w:numPr>
        <w:spacing w:before="120" w:after="40"/>
        <w:rPr>
          <w:rFonts w:ascii="Georgia" w:hAnsi="Georgia"/>
        </w:rPr>
      </w:pPr>
      <w:r w:rsidRPr="00263C64">
        <w:rPr>
          <w:rFonts w:ascii="Georgia" w:hAnsi="Georgia" w:cs="Segoe UI"/>
          <w:b/>
          <w:color w:val="262626"/>
        </w:rPr>
        <w:lastRenderedPageBreak/>
        <w:t xml:space="preserve"> Cantidad Negativa</w:t>
      </w:r>
    </w:p>
    <w:p w:rsidR="00371D86" w:rsidRPr="00075D9C" w:rsidRDefault="00E945C9" w:rsidP="00263C64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>
            <wp:extent cx="5500985" cy="2880000"/>
            <wp:effectExtent l="0" t="0" r="5080" b="0"/>
            <wp:docPr id="1908682650" name="Picture 1908682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evin_p3_img3_Image20.png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50098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86" w:rsidRPr="00263C64" w:rsidRDefault="00E945C9" w:rsidP="00263C64">
      <w:pPr>
        <w:pStyle w:val="Prrafodelista"/>
        <w:keepNext/>
        <w:numPr>
          <w:ilvl w:val="0"/>
          <w:numId w:val="16"/>
        </w:numPr>
        <w:spacing w:before="120" w:after="40"/>
        <w:rPr>
          <w:rFonts w:ascii="Georgia" w:hAnsi="Georgia"/>
        </w:rPr>
      </w:pPr>
      <w:r w:rsidRPr="00263C64">
        <w:rPr>
          <w:rFonts w:ascii="Georgia" w:hAnsi="Georgia" w:cs="Segoe UI"/>
          <w:b/>
          <w:color w:val="262626"/>
        </w:rPr>
        <w:t xml:space="preserve"> Campos Obligatorios </w:t>
      </w:r>
      <w:r w:rsidRPr="00263C64">
        <w:rPr>
          <w:rFonts w:ascii="Georgia" w:hAnsi="Georgia" w:cs="Segoe UI"/>
          <w:b/>
          <w:color w:val="262626"/>
        </w:rPr>
        <w:t>Faltantes</w:t>
      </w:r>
    </w:p>
    <w:p w:rsidR="00371D86" w:rsidRPr="00075D9C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>
            <wp:extent cx="5772885" cy="2880000"/>
            <wp:effectExtent l="0" t="0" r="0" b="0"/>
            <wp:docPr id="1908682651" name="Picture 1908682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evin_p3_img4_Image21.png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7288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86" w:rsidRPr="00263C64" w:rsidRDefault="00E945C9" w:rsidP="00263C64">
      <w:pPr>
        <w:pStyle w:val="Prrafodelista"/>
        <w:keepNext/>
        <w:numPr>
          <w:ilvl w:val="0"/>
          <w:numId w:val="16"/>
        </w:numPr>
        <w:spacing w:before="120" w:after="40"/>
        <w:rPr>
          <w:rFonts w:ascii="Georgia" w:hAnsi="Georgia"/>
          <w:lang w:val="es-GT"/>
        </w:rPr>
      </w:pPr>
      <w:r w:rsidRPr="00263C64">
        <w:rPr>
          <w:rFonts w:ascii="Georgia" w:hAnsi="Georgia" w:cs="Segoe UI"/>
          <w:b/>
          <w:color w:val="262626"/>
          <w:lang w:val="es-GT"/>
        </w:rPr>
        <w:lastRenderedPageBreak/>
        <w:t xml:space="preserve"> Recurso no Encontrado por el ID (GET, PUT, DELETE)</w:t>
      </w:r>
    </w:p>
    <w:p w:rsidR="00371D86" w:rsidRPr="00075D9C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>
            <wp:extent cx="5711295" cy="2160000"/>
            <wp:effectExtent l="0" t="0" r="3810" b="0"/>
            <wp:docPr id="1908682652" name="Picture 1908682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evin_p4_img1_Image24.png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1129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86" w:rsidRPr="00075D9C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>
            <wp:extent cx="5995515" cy="2880000"/>
            <wp:effectExtent l="0" t="0" r="5715" b="0"/>
            <wp:docPr id="1908682653" name="Picture 1908682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evin_p4_img3_Image26.png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9551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86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>
            <wp:extent cx="5725918" cy="2160000"/>
            <wp:effectExtent l="0" t="0" r="8255" b="0"/>
            <wp:docPr id="1908682654" name="Picture 1908682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evin_p4_img2_Image25.png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25918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C64" w:rsidRDefault="00263C64">
      <w:pPr>
        <w:spacing w:before="80" w:after="120"/>
        <w:jc w:val="center"/>
        <w:rPr>
          <w:rFonts w:ascii="Georgia" w:hAnsi="Georgia"/>
        </w:rPr>
      </w:pPr>
    </w:p>
    <w:p w:rsidR="00263C64" w:rsidRPr="00075D9C" w:rsidRDefault="00263C64">
      <w:pPr>
        <w:spacing w:before="80" w:after="120"/>
        <w:jc w:val="center"/>
        <w:rPr>
          <w:rFonts w:ascii="Georgia" w:hAnsi="Georgia"/>
        </w:rPr>
      </w:pPr>
    </w:p>
    <w:p w:rsidR="00371D86" w:rsidRPr="00263C64" w:rsidRDefault="00263C64" w:rsidP="00263C64">
      <w:pPr>
        <w:keepNext/>
        <w:spacing w:before="280" w:after="80"/>
        <w:jc w:val="center"/>
        <w:rPr>
          <w:rFonts w:ascii="Georgia" w:hAnsi="Georgia"/>
          <w:sz w:val="34"/>
          <w:szCs w:val="34"/>
          <w:lang w:val="es-GT"/>
        </w:rPr>
      </w:pPr>
      <w:proofErr w:type="spellStart"/>
      <w:r w:rsidRPr="00263C64">
        <w:rPr>
          <w:rFonts w:ascii="Georgia" w:hAnsi="Georgia" w:cs="Segoe UI"/>
          <w:b/>
          <w:color w:val="1F4E79"/>
          <w:sz w:val="34"/>
          <w:szCs w:val="34"/>
          <w:lang w:val="es-GT"/>
        </w:rPr>
        <w:lastRenderedPageBreak/>
        <w:t>Asignacion</w:t>
      </w:r>
      <w:proofErr w:type="spellEnd"/>
      <w:r w:rsidRPr="00263C64">
        <w:rPr>
          <w:rFonts w:ascii="Georgia" w:hAnsi="Georgia" w:cs="Segoe UI"/>
          <w:b/>
          <w:color w:val="1F4E79"/>
          <w:sz w:val="34"/>
          <w:szCs w:val="34"/>
          <w:lang w:val="es-GT"/>
        </w:rPr>
        <w:t xml:space="preserve"> </w:t>
      </w:r>
      <w:r w:rsidR="00E945C9" w:rsidRPr="00263C64">
        <w:rPr>
          <w:rFonts w:ascii="Georgia" w:hAnsi="Georgia" w:cs="Segoe UI"/>
          <w:b/>
          <w:color w:val="1F4E79"/>
          <w:sz w:val="34"/>
          <w:szCs w:val="34"/>
          <w:lang w:val="es-GT"/>
        </w:rPr>
        <w:t>recurso</w:t>
      </w:r>
    </w:p>
    <w:p w:rsidR="00371D86" w:rsidRPr="006C5F87" w:rsidRDefault="00E945C9">
      <w:pPr>
        <w:keepNext/>
        <w:spacing w:before="200" w:after="60"/>
        <w:rPr>
          <w:rFonts w:ascii="Georgia" w:hAnsi="Georgia"/>
          <w:sz w:val="26"/>
          <w:szCs w:val="26"/>
          <w:lang w:val="es-GT"/>
        </w:rPr>
      </w:pPr>
      <w:r w:rsidRPr="006C5F87">
        <w:rPr>
          <w:rFonts w:ascii="Georgia" w:hAnsi="Georgia" w:cs="Segoe UI"/>
          <w:b/>
          <w:color w:val="2E75B6"/>
          <w:sz w:val="26"/>
          <w:szCs w:val="26"/>
          <w:lang w:val="es-GT"/>
        </w:rPr>
        <w:t>Método GET – Listar todos los registros de asignaciones-recurso</w:t>
      </w:r>
    </w:p>
    <w:p w:rsidR="00371D86" w:rsidRPr="00075D9C" w:rsidRDefault="00E945C9">
      <w:pPr>
        <w:spacing w:before="40" w:after="60"/>
        <w:rPr>
          <w:rFonts w:ascii="Georgia" w:hAnsi="Georgia"/>
        </w:rPr>
      </w:pPr>
      <w:r w:rsidRPr="00075D9C">
        <w:rPr>
          <w:rFonts w:ascii="Georgia" w:hAnsi="Georgia" w:cs="Segoe UI"/>
          <w:color w:val="333333"/>
          <w:sz w:val="21"/>
        </w:rPr>
        <w:t>http://localhost:3000/api/asignaciones-recurso</w:t>
      </w:r>
    </w:p>
    <w:p w:rsidR="00371D86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>
            <wp:extent cx="5515932" cy="5040000"/>
            <wp:effectExtent l="0" t="0" r="8890" b="8255"/>
            <wp:docPr id="1908682655" name="Picture 1908682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evin_p10_img1_Image53.png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515932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F87" w:rsidRDefault="006C5F87">
      <w:pPr>
        <w:spacing w:before="80" w:after="120"/>
        <w:jc w:val="center"/>
        <w:rPr>
          <w:rFonts w:ascii="Georgia" w:hAnsi="Georgia"/>
        </w:rPr>
      </w:pPr>
    </w:p>
    <w:p w:rsidR="006C5F87" w:rsidRDefault="006C5F87">
      <w:pPr>
        <w:spacing w:before="80" w:after="120"/>
        <w:jc w:val="center"/>
        <w:rPr>
          <w:rFonts w:ascii="Georgia" w:hAnsi="Georgia"/>
        </w:rPr>
      </w:pPr>
    </w:p>
    <w:p w:rsidR="006C5F87" w:rsidRDefault="006C5F87">
      <w:pPr>
        <w:spacing w:before="80" w:after="120"/>
        <w:jc w:val="center"/>
        <w:rPr>
          <w:rFonts w:ascii="Georgia" w:hAnsi="Georgia"/>
        </w:rPr>
      </w:pPr>
    </w:p>
    <w:p w:rsidR="006C5F87" w:rsidRDefault="006C5F87">
      <w:pPr>
        <w:spacing w:before="80" w:after="120"/>
        <w:jc w:val="center"/>
        <w:rPr>
          <w:rFonts w:ascii="Georgia" w:hAnsi="Georgia"/>
        </w:rPr>
      </w:pPr>
    </w:p>
    <w:p w:rsidR="006C5F87" w:rsidRDefault="006C5F87">
      <w:pPr>
        <w:spacing w:before="80" w:after="120"/>
        <w:jc w:val="center"/>
        <w:rPr>
          <w:rFonts w:ascii="Georgia" w:hAnsi="Georgia"/>
        </w:rPr>
      </w:pPr>
    </w:p>
    <w:p w:rsidR="006C5F87" w:rsidRDefault="006C5F87">
      <w:pPr>
        <w:spacing w:before="80" w:after="120"/>
        <w:jc w:val="center"/>
        <w:rPr>
          <w:rFonts w:ascii="Georgia" w:hAnsi="Georgia"/>
        </w:rPr>
      </w:pPr>
    </w:p>
    <w:p w:rsidR="006C5F87" w:rsidRPr="00075D9C" w:rsidRDefault="006C5F87">
      <w:pPr>
        <w:spacing w:before="80" w:after="120"/>
        <w:jc w:val="center"/>
        <w:rPr>
          <w:rFonts w:ascii="Georgia" w:hAnsi="Georgia"/>
        </w:rPr>
      </w:pPr>
    </w:p>
    <w:p w:rsidR="00371D86" w:rsidRPr="006C5F87" w:rsidRDefault="00E945C9">
      <w:pPr>
        <w:keepNext/>
        <w:spacing w:before="200" w:after="60"/>
        <w:rPr>
          <w:rFonts w:ascii="Georgia" w:hAnsi="Georgia"/>
          <w:sz w:val="26"/>
          <w:szCs w:val="26"/>
          <w:lang w:val="es-GT"/>
        </w:rPr>
      </w:pPr>
      <w:r w:rsidRPr="006C5F87">
        <w:rPr>
          <w:rFonts w:ascii="Georgia" w:hAnsi="Georgia" w:cs="Segoe UI"/>
          <w:b/>
          <w:color w:val="2E75B6"/>
          <w:sz w:val="26"/>
          <w:szCs w:val="26"/>
          <w:lang w:val="es-GT"/>
        </w:rPr>
        <w:lastRenderedPageBreak/>
        <w:t>Método POST – Agregar asignación de recurso</w:t>
      </w:r>
      <w:r w:rsidRPr="006C5F87">
        <w:rPr>
          <w:rFonts w:ascii="Georgia" w:hAnsi="Georgia" w:cs="Segoe UI"/>
          <w:b/>
          <w:color w:val="2E75B6"/>
          <w:sz w:val="26"/>
          <w:szCs w:val="26"/>
          <w:lang w:val="es-GT"/>
        </w:rPr>
        <w:t xml:space="preserve"> para incidente</w:t>
      </w:r>
    </w:p>
    <w:p w:rsidR="00371D86" w:rsidRPr="00075D9C" w:rsidRDefault="00E945C9">
      <w:pPr>
        <w:spacing w:before="40" w:after="60"/>
        <w:rPr>
          <w:rFonts w:ascii="Georgia" w:hAnsi="Georgia"/>
        </w:rPr>
      </w:pPr>
      <w:r w:rsidRPr="00075D9C">
        <w:rPr>
          <w:rFonts w:ascii="Georgia" w:hAnsi="Georgia" w:cs="Segoe UI"/>
          <w:color w:val="333333"/>
          <w:sz w:val="21"/>
        </w:rPr>
        <w:t>http://localhost:3000/api/asignaciones-recurso</w:t>
      </w:r>
    </w:p>
    <w:p w:rsidR="00371D86" w:rsidRPr="00075D9C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>
            <wp:extent cx="5458113" cy="2880000"/>
            <wp:effectExtent l="0" t="0" r="0" b="0"/>
            <wp:docPr id="1908682656" name="Picture 1908682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evin_p10_img2_Image54.png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58113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86" w:rsidRPr="006C5F87" w:rsidRDefault="00E945C9">
      <w:pPr>
        <w:keepNext/>
        <w:spacing w:before="200" w:after="60"/>
        <w:rPr>
          <w:rFonts w:ascii="Georgia" w:hAnsi="Georgia"/>
          <w:sz w:val="26"/>
          <w:szCs w:val="26"/>
          <w:lang w:val="es-GT"/>
        </w:rPr>
      </w:pPr>
      <w:r w:rsidRPr="006C5F87">
        <w:rPr>
          <w:rFonts w:ascii="Georgia" w:hAnsi="Georgia" w:cs="Segoe UI"/>
          <w:b/>
          <w:color w:val="2E75B6"/>
          <w:sz w:val="26"/>
          <w:szCs w:val="26"/>
          <w:lang w:val="es-GT"/>
        </w:rPr>
        <w:t>Método POST – Agregar asignación de recurso para refugio</w:t>
      </w:r>
    </w:p>
    <w:p w:rsidR="00371D86" w:rsidRPr="00075D9C" w:rsidRDefault="00E945C9">
      <w:pPr>
        <w:spacing w:before="40" w:after="60"/>
        <w:rPr>
          <w:rFonts w:ascii="Georgia" w:hAnsi="Georgia"/>
        </w:rPr>
      </w:pPr>
      <w:r w:rsidRPr="00075D9C">
        <w:rPr>
          <w:rFonts w:ascii="Georgia" w:hAnsi="Georgia" w:cs="Segoe UI"/>
          <w:color w:val="333333"/>
          <w:sz w:val="21"/>
        </w:rPr>
        <w:t>http://localhost:3000/api/asignaciones-recurso</w:t>
      </w:r>
    </w:p>
    <w:p w:rsidR="00371D86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>
            <wp:extent cx="5486400" cy="2880208"/>
            <wp:effectExtent l="0" t="0" r="0" b="0"/>
            <wp:docPr id="1908682657" name="Picture 1908682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evin_p11_img2_Image58.png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F87" w:rsidRDefault="006C5F87">
      <w:pPr>
        <w:spacing w:before="80" w:after="120"/>
        <w:jc w:val="center"/>
        <w:rPr>
          <w:rFonts w:ascii="Georgia" w:hAnsi="Georgia"/>
        </w:rPr>
      </w:pPr>
    </w:p>
    <w:p w:rsidR="006C5F87" w:rsidRDefault="006C5F87">
      <w:pPr>
        <w:spacing w:before="80" w:after="120"/>
        <w:jc w:val="center"/>
        <w:rPr>
          <w:rFonts w:ascii="Georgia" w:hAnsi="Georgia"/>
        </w:rPr>
      </w:pPr>
    </w:p>
    <w:p w:rsidR="006C5F87" w:rsidRDefault="006C5F87">
      <w:pPr>
        <w:spacing w:before="80" w:after="120"/>
        <w:jc w:val="center"/>
        <w:rPr>
          <w:rFonts w:ascii="Georgia" w:hAnsi="Georgia"/>
        </w:rPr>
      </w:pPr>
    </w:p>
    <w:p w:rsidR="006C5F87" w:rsidRPr="00075D9C" w:rsidRDefault="006C5F87">
      <w:pPr>
        <w:spacing w:before="80" w:after="120"/>
        <w:jc w:val="center"/>
        <w:rPr>
          <w:rFonts w:ascii="Georgia" w:hAnsi="Georgia"/>
        </w:rPr>
      </w:pPr>
    </w:p>
    <w:p w:rsidR="00371D86" w:rsidRPr="006C5F87" w:rsidRDefault="00E945C9">
      <w:pPr>
        <w:keepNext/>
        <w:spacing w:before="200" w:after="60"/>
        <w:rPr>
          <w:rFonts w:ascii="Georgia" w:hAnsi="Georgia"/>
          <w:sz w:val="26"/>
          <w:szCs w:val="26"/>
          <w:lang w:val="es-GT"/>
        </w:rPr>
      </w:pPr>
      <w:r w:rsidRPr="006C5F87">
        <w:rPr>
          <w:rFonts w:ascii="Georgia" w:hAnsi="Georgia" w:cs="Segoe UI"/>
          <w:b/>
          <w:color w:val="2E75B6"/>
          <w:sz w:val="26"/>
          <w:szCs w:val="26"/>
          <w:lang w:val="es-GT"/>
        </w:rPr>
        <w:lastRenderedPageBreak/>
        <w:t>Método GET/(ID) – Buscar asignación por ID</w:t>
      </w:r>
    </w:p>
    <w:p w:rsidR="00371D86" w:rsidRPr="00075D9C" w:rsidRDefault="00E945C9">
      <w:pPr>
        <w:spacing w:before="40" w:after="60"/>
        <w:rPr>
          <w:rFonts w:ascii="Georgia" w:hAnsi="Georgia"/>
          <w:lang w:val="es-GT"/>
        </w:rPr>
      </w:pPr>
      <w:r w:rsidRPr="00075D9C">
        <w:rPr>
          <w:rFonts w:ascii="Georgia" w:hAnsi="Georgia" w:cs="Segoe UI"/>
          <w:color w:val="333333"/>
          <w:sz w:val="21"/>
          <w:lang w:val="es-GT"/>
        </w:rPr>
        <w:t>http://localhost:3000/api/asignaciones-rec</w:t>
      </w:r>
      <w:r w:rsidRPr="00075D9C">
        <w:rPr>
          <w:rFonts w:ascii="Georgia" w:hAnsi="Georgia" w:cs="Segoe UI"/>
          <w:color w:val="333333"/>
          <w:sz w:val="21"/>
          <w:lang w:val="es-GT"/>
        </w:rPr>
        <w:t>urso/1</w:t>
      </w:r>
    </w:p>
    <w:p w:rsidR="00371D86" w:rsidRPr="00075D9C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>
            <wp:extent cx="4455385" cy="2880000"/>
            <wp:effectExtent l="0" t="0" r="2540" b="0"/>
            <wp:docPr id="1908682658" name="Picture 1908682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evin_p11_img1_Image57.png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45538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86" w:rsidRPr="006C5F87" w:rsidRDefault="00E945C9">
      <w:pPr>
        <w:keepNext/>
        <w:spacing w:before="200" w:after="60"/>
        <w:rPr>
          <w:rFonts w:ascii="Georgia" w:hAnsi="Georgia"/>
          <w:sz w:val="26"/>
          <w:szCs w:val="26"/>
          <w:lang w:val="es-GT"/>
        </w:rPr>
      </w:pPr>
      <w:r w:rsidRPr="006C5F87">
        <w:rPr>
          <w:rFonts w:ascii="Georgia" w:hAnsi="Georgia" w:cs="Segoe UI"/>
          <w:b/>
          <w:color w:val="2E75B6"/>
          <w:sz w:val="26"/>
          <w:szCs w:val="26"/>
          <w:lang w:val="es-GT"/>
        </w:rPr>
        <w:t>Método PUT – Actualizar asignación por ID</w:t>
      </w:r>
    </w:p>
    <w:p w:rsidR="00371D86" w:rsidRPr="00075D9C" w:rsidRDefault="00E945C9">
      <w:pPr>
        <w:spacing w:before="40" w:after="60"/>
        <w:rPr>
          <w:rFonts w:ascii="Georgia" w:hAnsi="Georgia"/>
          <w:lang w:val="es-GT"/>
        </w:rPr>
      </w:pPr>
      <w:r w:rsidRPr="00075D9C">
        <w:rPr>
          <w:rFonts w:ascii="Georgia" w:hAnsi="Georgia" w:cs="Segoe UI"/>
          <w:color w:val="333333"/>
          <w:sz w:val="21"/>
          <w:lang w:val="es-GT"/>
        </w:rPr>
        <w:t>http://localhost:3000/api/asignaciones-recurso/1</w:t>
      </w:r>
    </w:p>
    <w:p w:rsidR="00371D86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>
            <wp:extent cx="6283636" cy="2880000"/>
            <wp:effectExtent l="0" t="0" r="3175" b="0"/>
            <wp:docPr id="1908682659" name="Picture 1908682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evin_p12_img1_Image61.png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28363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F87" w:rsidRDefault="006C5F87">
      <w:pPr>
        <w:spacing w:before="80" w:after="120"/>
        <w:jc w:val="center"/>
        <w:rPr>
          <w:rFonts w:ascii="Georgia" w:hAnsi="Georgia"/>
        </w:rPr>
      </w:pPr>
    </w:p>
    <w:p w:rsidR="006C5F87" w:rsidRDefault="006C5F87">
      <w:pPr>
        <w:spacing w:before="80" w:after="120"/>
        <w:jc w:val="center"/>
        <w:rPr>
          <w:rFonts w:ascii="Georgia" w:hAnsi="Georgia"/>
        </w:rPr>
      </w:pPr>
    </w:p>
    <w:p w:rsidR="006C5F87" w:rsidRDefault="006C5F87">
      <w:pPr>
        <w:spacing w:before="80" w:after="120"/>
        <w:jc w:val="center"/>
        <w:rPr>
          <w:rFonts w:ascii="Georgia" w:hAnsi="Georgia"/>
        </w:rPr>
      </w:pPr>
    </w:p>
    <w:p w:rsidR="006C5F87" w:rsidRPr="00075D9C" w:rsidRDefault="006C5F87">
      <w:pPr>
        <w:spacing w:before="80" w:after="120"/>
        <w:jc w:val="center"/>
        <w:rPr>
          <w:rFonts w:ascii="Georgia" w:hAnsi="Georgia"/>
        </w:rPr>
      </w:pPr>
    </w:p>
    <w:p w:rsidR="00371D86" w:rsidRPr="006C5F87" w:rsidRDefault="00E945C9">
      <w:pPr>
        <w:keepNext/>
        <w:spacing w:before="200" w:after="60"/>
        <w:rPr>
          <w:rFonts w:ascii="Georgia" w:hAnsi="Georgia"/>
          <w:sz w:val="26"/>
          <w:szCs w:val="26"/>
          <w:lang w:val="es-GT"/>
        </w:rPr>
      </w:pPr>
      <w:r w:rsidRPr="006C5F87">
        <w:rPr>
          <w:rFonts w:ascii="Georgia" w:hAnsi="Georgia" w:cs="Segoe UI"/>
          <w:b/>
          <w:color w:val="2E75B6"/>
          <w:sz w:val="26"/>
          <w:szCs w:val="26"/>
          <w:lang w:val="es-GT"/>
        </w:rPr>
        <w:lastRenderedPageBreak/>
        <w:t>Método DELETE – Eliminar asignación por ID</w:t>
      </w:r>
    </w:p>
    <w:p w:rsidR="00371D86" w:rsidRPr="00075D9C" w:rsidRDefault="00E945C9">
      <w:pPr>
        <w:spacing w:before="40" w:after="60"/>
        <w:rPr>
          <w:rFonts w:ascii="Georgia" w:hAnsi="Georgia"/>
          <w:lang w:val="es-GT"/>
        </w:rPr>
      </w:pPr>
      <w:r w:rsidRPr="00075D9C">
        <w:rPr>
          <w:rFonts w:ascii="Georgia" w:hAnsi="Georgia" w:cs="Segoe UI"/>
          <w:color w:val="333333"/>
          <w:sz w:val="21"/>
          <w:lang w:val="es-GT"/>
        </w:rPr>
        <w:t>http://localhost:3000/api/asignaciones-recurso/1</w:t>
      </w:r>
    </w:p>
    <w:p w:rsidR="00371D86" w:rsidRPr="00075D9C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>
            <wp:extent cx="5976896" cy="2160000"/>
            <wp:effectExtent l="0" t="0" r="5080" b="0"/>
            <wp:docPr id="1908682660" name="Picture 19086826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evin_p12_img2_Image62.png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76896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86" w:rsidRPr="006C5F87" w:rsidRDefault="006C5F87" w:rsidP="006C5F87">
      <w:pPr>
        <w:keepNext/>
        <w:spacing w:before="200" w:after="60"/>
        <w:jc w:val="center"/>
        <w:rPr>
          <w:rFonts w:ascii="Georgia" w:hAnsi="Georgia"/>
          <w:sz w:val="34"/>
          <w:szCs w:val="34"/>
          <w:lang w:val="es-GT"/>
        </w:rPr>
      </w:pPr>
      <w:r w:rsidRPr="006C5F87">
        <w:rPr>
          <w:rFonts w:ascii="Georgia" w:hAnsi="Georgia" w:cs="Segoe UI"/>
          <w:b/>
          <w:color w:val="2E75B6"/>
          <w:sz w:val="34"/>
          <w:szCs w:val="34"/>
          <w:lang w:val="es-GT"/>
        </w:rPr>
        <w:t xml:space="preserve">Validaciones de </w:t>
      </w:r>
      <w:proofErr w:type="spellStart"/>
      <w:r w:rsidRPr="006C5F87">
        <w:rPr>
          <w:rFonts w:ascii="Georgia" w:hAnsi="Georgia" w:cs="Segoe UI"/>
          <w:b/>
          <w:color w:val="2E75B6"/>
          <w:sz w:val="34"/>
          <w:szCs w:val="34"/>
          <w:lang w:val="es-GT"/>
        </w:rPr>
        <w:t>asignacion</w:t>
      </w:r>
      <w:proofErr w:type="spellEnd"/>
      <w:r w:rsidRPr="006C5F87">
        <w:rPr>
          <w:rFonts w:ascii="Georgia" w:hAnsi="Georgia" w:cs="Segoe UI"/>
          <w:b/>
          <w:color w:val="2E75B6"/>
          <w:sz w:val="34"/>
          <w:szCs w:val="34"/>
          <w:lang w:val="es-GT"/>
        </w:rPr>
        <w:t xml:space="preserve"> </w:t>
      </w:r>
      <w:r w:rsidR="00E945C9" w:rsidRPr="006C5F87">
        <w:rPr>
          <w:rFonts w:ascii="Georgia" w:hAnsi="Georgia" w:cs="Segoe UI"/>
          <w:b/>
          <w:color w:val="2E75B6"/>
          <w:sz w:val="34"/>
          <w:szCs w:val="34"/>
          <w:lang w:val="es-GT"/>
        </w:rPr>
        <w:t>recurso</w:t>
      </w:r>
    </w:p>
    <w:p w:rsidR="00371D86" w:rsidRPr="006C5F87" w:rsidRDefault="00E945C9" w:rsidP="006C5F87">
      <w:pPr>
        <w:pStyle w:val="Prrafodelista"/>
        <w:keepNext/>
        <w:numPr>
          <w:ilvl w:val="0"/>
          <w:numId w:val="18"/>
        </w:numPr>
        <w:spacing w:before="120" w:after="40"/>
        <w:rPr>
          <w:rFonts w:ascii="Georgia" w:hAnsi="Georgia"/>
          <w:lang w:val="es-GT"/>
        </w:rPr>
      </w:pPr>
      <w:r w:rsidRPr="006C5F87">
        <w:rPr>
          <w:rFonts w:ascii="Georgia" w:hAnsi="Georgia" w:cs="Segoe UI"/>
          <w:b/>
          <w:color w:val="262626"/>
          <w:lang w:val="es-GT"/>
        </w:rPr>
        <w:t xml:space="preserve"> Cantidad Ce</w:t>
      </w:r>
      <w:r w:rsidRPr="006C5F87">
        <w:rPr>
          <w:rFonts w:ascii="Georgia" w:hAnsi="Georgia" w:cs="Segoe UI"/>
          <w:b/>
          <w:color w:val="262626"/>
          <w:lang w:val="es-GT"/>
        </w:rPr>
        <w:t>ro o Negativa de Incidente</w:t>
      </w:r>
    </w:p>
    <w:p w:rsidR="00371D86" w:rsidRPr="00075D9C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>
            <wp:extent cx="4731429" cy="3240000"/>
            <wp:effectExtent l="0" t="0" r="0" b="0"/>
            <wp:docPr id="1908682661" name="Picture 1908682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evin_p13_img1_Image65.png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731429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86" w:rsidRPr="006C5F87" w:rsidRDefault="00E945C9" w:rsidP="006C5F87">
      <w:pPr>
        <w:pStyle w:val="Prrafodelista"/>
        <w:keepNext/>
        <w:numPr>
          <w:ilvl w:val="0"/>
          <w:numId w:val="18"/>
        </w:numPr>
        <w:spacing w:before="120" w:after="40"/>
        <w:rPr>
          <w:rFonts w:ascii="Georgia" w:hAnsi="Georgia"/>
          <w:lang w:val="es-GT"/>
        </w:rPr>
      </w:pPr>
      <w:r w:rsidRPr="006C5F87">
        <w:rPr>
          <w:rFonts w:ascii="Georgia" w:hAnsi="Georgia" w:cs="Segoe UI"/>
          <w:b/>
          <w:color w:val="262626"/>
          <w:lang w:val="es-GT"/>
        </w:rPr>
        <w:lastRenderedPageBreak/>
        <w:t xml:space="preserve"> Sin Destino (falta </w:t>
      </w:r>
      <w:proofErr w:type="spellStart"/>
      <w:r w:rsidRPr="006C5F87">
        <w:rPr>
          <w:rFonts w:ascii="Georgia" w:hAnsi="Georgia" w:cs="Segoe UI"/>
          <w:b/>
          <w:color w:val="262626"/>
          <w:lang w:val="es-GT"/>
        </w:rPr>
        <w:t>incidente_id</w:t>
      </w:r>
      <w:proofErr w:type="spellEnd"/>
      <w:r w:rsidRPr="006C5F87">
        <w:rPr>
          <w:rFonts w:ascii="Georgia" w:hAnsi="Georgia" w:cs="Segoe UI"/>
          <w:b/>
          <w:color w:val="262626"/>
          <w:lang w:val="es-GT"/>
        </w:rPr>
        <w:t xml:space="preserve"> y </w:t>
      </w:r>
      <w:proofErr w:type="spellStart"/>
      <w:r w:rsidRPr="006C5F87">
        <w:rPr>
          <w:rFonts w:ascii="Georgia" w:hAnsi="Georgia" w:cs="Segoe UI"/>
          <w:b/>
          <w:color w:val="262626"/>
          <w:lang w:val="es-GT"/>
        </w:rPr>
        <w:t>refugio_id</w:t>
      </w:r>
      <w:proofErr w:type="spellEnd"/>
      <w:r w:rsidRPr="006C5F87">
        <w:rPr>
          <w:rFonts w:ascii="Georgia" w:hAnsi="Georgia" w:cs="Segoe UI"/>
          <w:b/>
          <w:color w:val="262626"/>
          <w:lang w:val="es-GT"/>
        </w:rPr>
        <w:t>)</w:t>
      </w:r>
    </w:p>
    <w:p w:rsidR="00371D86" w:rsidRPr="00075D9C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>
            <wp:extent cx="6249569" cy="3240000"/>
            <wp:effectExtent l="0" t="0" r="0" b="0"/>
            <wp:docPr id="1908682662" name="Picture 1908682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evin_p13_img2_Image66.png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249569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86" w:rsidRPr="006C5F87" w:rsidRDefault="00E945C9" w:rsidP="006C5F87">
      <w:pPr>
        <w:pStyle w:val="Prrafodelista"/>
        <w:keepNext/>
        <w:numPr>
          <w:ilvl w:val="0"/>
          <w:numId w:val="18"/>
        </w:numPr>
        <w:spacing w:before="120" w:after="40"/>
        <w:rPr>
          <w:rFonts w:ascii="Georgia" w:hAnsi="Georgia"/>
          <w:lang w:val="es-GT"/>
        </w:rPr>
      </w:pPr>
      <w:r w:rsidRPr="006C5F87">
        <w:rPr>
          <w:rFonts w:ascii="Georgia" w:hAnsi="Georgia" w:cs="Segoe UI"/>
          <w:b/>
          <w:color w:val="262626"/>
          <w:lang w:val="es-GT"/>
        </w:rPr>
        <w:t>Ambos Destinos (</w:t>
      </w:r>
      <w:proofErr w:type="spellStart"/>
      <w:r w:rsidRPr="006C5F87">
        <w:rPr>
          <w:rFonts w:ascii="Georgia" w:hAnsi="Georgia" w:cs="Segoe UI"/>
          <w:b/>
          <w:color w:val="262626"/>
          <w:lang w:val="es-GT"/>
        </w:rPr>
        <w:t>incidente_id</w:t>
      </w:r>
      <w:proofErr w:type="spellEnd"/>
      <w:r w:rsidRPr="006C5F87">
        <w:rPr>
          <w:rFonts w:ascii="Georgia" w:hAnsi="Georgia" w:cs="Segoe UI"/>
          <w:b/>
          <w:color w:val="262626"/>
          <w:lang w:val="es-GT"/>
        </w:rPr>
        <w:t xml:space="preserve"> y </w:t>
      </w:r>
      <w:proofErr w:type="spellStart"/>
      <w:r w:rsidRPr="006C5F87">
        <w:rPr>
          <w:rFonts w:ascii="Georgia" w:hAnsi="Georgia" w:cs="Segoe UI"/>
          <w:b/>
          <w:color w:val="262626"/>
          <w:lang w:val="es-GT"/>
        </w:rPr>
        <w:t>refugio_id</w:t>
      </w:r>
      <w:proofErr w:type="spellEnd"/>
      <w:r w:rsidRPr="006C5F87">
        <w:rPr>
          <w:rFonts w:ascii="Georgia" w:hAnsi="Georgia" w:cs="Segoe UI"/>
          <w:b/>
          <w:color w:val="262626"/>
          <w:lang w:val="es-GT"/>
        </w:rPr>
        <w:t xml:space="preserve"> simultáneos)</w:t>
      </w:r>
    </w:p>
    <w:p w:rsidR="00371D86" w:rsidRPr="00075D9C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>
            <wp:extent cx="6216360" cy="3240000"/>
            <wp:effectExtent l="0" t="0" r="0" b="0"/>
            <wp:docPr id="1908682663" name="Picture 1908682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evin_p13_img3_Image67.png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21636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86" w:rsidRPr="006C5F87" w:rsidRDefault="00E945C9" w:rsidP="006C5F87">
      <w:pPr>
        <w:pStyle w:val="Prrafodelista"/>
        <w:keepNext/>
        <w:numPr>
          <w:ilvl w:val="0"/>
          <w:numId w:val="18"/>
        </w:numPr>
        <w:spacing w:before="120" w:after="40"/>
        <w:rPr>
          <w:rFonts w:ascii="Georgia" w:hAnsi="Georgia"/>
        </w:rPr>
      </w:pPr>
      <w:r w:rsidRPr="006C5F87">
        <w:rPr>
          <w:rFonts w:ascii="Georgia" w:hAnsi="Georgia" w:cs="Segoe UI"/>
          <w:b/>
          <w:color w:val="262626"/>
        </w:rPr>
        <w:lastRenderedPageBreak/>
        <w:t xml:space="preserve">Estado </w:t>
      </w:r>
      <w:proofErr w:type="spellStart"/>
      <w:r w:rsidRPr="006C5F87">
        <w:rPr>
          <w:rFonts w:ascii="Georgia" w:hAnsi="Georgia" w:cs="Segoe UI"/>
          <w:b/>
          <w:color w:val="262626"/>
        </w:rPr>
        <w:t>Inválido</w:t>
      </w:r>
      <w:proofErr w:type="spellEnd"/>
      <w:r w:rsidRPr="006C5F87">
        <w:rPr>
          <w:rFonts w:ascii="Georgia" w:hAnsi="Georgia" w:cs="Segoe UI"/>
          <w:b/>
          <w:color w:val="262626"/>
        </w:rPr>
        <w:t xml:space="preserve"> </w:t>
      </w:r>
      <w:proofErr w:type="spellStart"/>
      <w:r w:rsidRPr="006C5F87">
        <w:rPr>
          <w:rFonts w:ascii="Georgia" w:hAnsi="Georgia" w:cs="Segoe UI"/>
          <w:b/>
          <w:color w:val="262626"/>
        </w:rPr>
        <w:t>en</w:t>
      </w:r>
      <w:proofErr w:type="spellEnd"/>
      <w:r w:rsidRPr="006C5F87">
        <w:rPr>
          <w:rFonts w:ascii="Georgia" w:hAnsi="Georgia" w:cs="Segoe UI"/>
          <w:b/>
          <w:color w:val="262626"/>
        </w:rPr>
        <w:t xml:space="preserve"> POST</w:t>
      </w:r>
    </w:p>
    <w:p w:rsidR="00371D86" w:rsidRPr="00075D9C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>
            <wp:extent cx="6346173" cy="3240000"/>
            <wp:effectExtent l="0" t="0" r="0" b="0"/>
            <wp:docPr id="1908682664" name="Picture 19086826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evin_p14_img1_Image70.png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346173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86" w:rsidRPr="006C5F87" w:rsidRDefault="00E945C9" w:rsidP="006C5F87">
      <w:pPr>
        <w:pStyle w:val="Prrafodelista"/>
        <w:keepNext/>
        <w:numPr>
          <w:ilvl w:val="0"/>
          <w:numId w:val="18"/>
        </w:numPr>
        <w:spacing w:before="120" w:after="40"/>
        <w:rPr>
          <w:rFonts w:ascii="Georgia" w:hAnsi="Georgia"/>
        </w:rPr>
      </w:pPr>
      <w:proofErr w:type="spellStart"/>
      <w:r w:rsidRPr="006C5F87">
        <w:rPr>
          <w:rFonts w:ascii="Georgia" w:hAnsi="Georgia" w:cs="Segoe UI"/>
          <w:b/>
          <w:color w:val="262626"/>
        </w:rPr>
        <w:t>recurso_id</w:t>
      </w:r>
      <w:proofErr w:type="spellEnd"/>
      <w:r w:rsidRPr="006C5F87">
        <w:rPr>
          <w:rFonts w:ascii="Georgia" w:hAnsi="Georgia" w:cs="Segoe UI"/>
          <w:b/>
          <w:color w:val="262626"/>
        </w:rPr>
        <w:t xml:space="preserve"> </w:t>
      </w:r>
      <w:proofErr w:type="spellStart"/>
      <w:r w:rsidRPr="006C5F87">
        <w:rPr>
          <w:rFonts w:ascii="Georgia" w:hAnsi="Georgia" w:cs="Segoe UI"/>
          <w:b/>
          <w:color w:val="262626"/>
        </w:rPr>
        <w:t>Faltante</w:t>
      </w:r>
      <w:proofErr w:type="spellEnd"/>
    </w:p>
    <w:p w:rsidR="00371D86" w:rsidRPr="00075D9C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>
            <wp:extent cx="5999446" cy="2880000"/>
            <wp:effectExtent l="0" t="0" r="1905" b="0"/>
            <wp:docPr id="1908682665" name="Picture 19086826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evin_p14_img2_Image71.png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9944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86" w:rsidRPr="006C5F87" w:rsidRDefault="00E945C9" w:rsidP="006C5F87">
      <w:pPr>
        <w:pStyle w:val="Prrafodelista"/>
        <w:keepNext/>
        <w:numPr>
          <w:ilvl w:val="0"/>
          <w:numId w:val="18"/>
        </w:numPr>
        <w:spacing w:before="120" w:after="40"/>
        <w:rPr>
          <w:rFonts w:ascii="Georgia" w:hAnsi="Georgia"/>
        </w:rPr>
      </w:pPr>
      <w:r w:rsidRPr="006C5F87">
        <w:rPr>
          <w:rFonts w:ascii="Georgia" w:hAnsi="Georgia" w:cs="Segoe UI"/>
          <w:b/>
          <w:color w:val="262626"/>
        </w:rPr>
        <w:lastRenderedPageBreak/>
        <w:t xml:space="preserve">Estado </w:t>
      </w:r>
      <w:proofErr w:type="spellStart"/>
      <w:r w:rsidRPr="006C5F87">
        <w:rPr>
          <w:rFonts w:ascii="Georgia" w:hAnsi="Georgia" w:cs="Segoe UI"/>
          <w:b/>
          <w:color w:val="262626"/>
        </w:rPr>
        <w:t>Inválido</w:t>
      </w:r>
      <w:proofErr w:type="spellEnd"/>
      <w:r w:rsidRPr="006C5F87">
        <w:rPr>
          <w:rFonts w:ascii="Georgia" w:hAnsi="Georgia" w:cs="Segoe UI"/>
          <w:b/>
          <w:color w:val="262626"/>
        </w:rPr>
        <w:t xml:space="preserve"> </w:t>
      </w:r>
      <w:proofErr w:type="spellStart"/>
      <w:r w:rsidRPr="006C5F87">
        <w:rPr>
          <w:rFonts w:ascii="Georgia" w:hAnsi="Georgia" w:cs="Segoe UI"/>
          <w:b/>
          <w:color w:val="262626"/>
        </w:rPr>
        <w:t>en</w:t>
      </w:r>
      <w:proofErr w:type="spellEnd"/>
      <w:r w:rsidRPr="006C5F87">
        <w:rPr>
          <w:rFonts w:ascii="Georgia" w:hAnsi="Georgia" w:cs="Segoe UI"/>
          <w:b/>
          <w:color w:val="262626"/>
        </w:rPr>
        <w:t xml:space="preserve"> PUT</w:t>
      </w:r>
    </w:p>
    <w:p w:rsidR="00371D86" w:rsidRPr="00075D9C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>
            <wp:extent cx="5293421" cy="2700000"/>
            <wp:effectExtent l="0" t="0" r="2540" b="5715"/>
            <wp:docPr id="1908682666" name="Picture 1908682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evin_p14_img3_Image72.png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93421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86" w:rsidRPr="006C5F87" w:rsidRDefault="00E945C9" w:rsidP="006C5F87">
      <w:pPr>
        <w:pStyle w:val="Prrafodelista"/>
        <w:keepNext/>
        <w:numPr>
          <w:ilvl w:val="0"/>
          <w:numId w:val="18"/>
        </w:numPr>
        <w:spacing w:before="120" w:after="40"/>
        <w:rPr>
          <w:rFonts w:ascii="Georgia" w:hAnsi="Georgia"/>
          <w:lang w:val="es-GT"/>
        </w:rPr>
      </w:pPr>
      <w:r w:rsidRPr="006C5F87">
        <w:rPr>
          <w:rFonts w:ascii="Georgia" w:hAnsi="Georgia" w:cs="Segoe UI"/>
          <w:b/>
          <w:color w:val="262626"/>
          <w:lang w:val="es-GT"/>
        </w:rPr>
        <w:t xml:space="preserve">Asignación-recurso no </w:t>
      </w:r>
      <w:r w:rsidRPr="006C5F87">
        <w:rPr>
          <w:rFonts w:ascii="Georgia" w:hAnsi="Georgia" w:cs="Segoe UI"/>
          <w:b/>
          <w:color w:val="262626"/>
          <w:lang w:val="es-GT"/>
        </w:rPr>
        <w:t>encontrada por el ID (GET, PUT, DELETE)</w:t>
      </w:r>
    </w:p>
    <w:p w:rsidR="00371D86" w:rsidRPr="00075D9C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>
            <wp:extent cx="5125715" cy="1800000"/>
            <wp:effectExtent l="0" t="0" r="0" b="0"/>
            <wp:docPr id="1908682667" name="Picture 1908682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evin_p15_img1_Image75.png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125715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86" w:rsidRPr="00075D9C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>
            <wp:extent cx="5072296" cy="2160000"/>
            <wp:effectExtent l="0" t="0" r="0" b="0"/>
            <wp:docPr id="1908682668" name="Picture 19086826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evin_p15_img2_Image76.png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072296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86" w:rsidRPr="00075D9C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lastRenderedPageBreak/>
        <w:drawing>
          <wp:inline distT="0" distB="0" distL="0" distR="0">
            <wp:extent cx="6178285" cy="2160000"/>
            <wp:effectExtent l="0" t="0" r="0" b="0"/>
            <wp:docPr id="1908682669" name="Picture 1908682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evin_p15_img3_Image77.png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17828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86" w:rsidRPr="00682A2A" w:rsidRDefault="00682A2A" w:rsidP="00682A2A">
      <w:pPr>
        <w:keepNext/>
        <w:spacing w:before="280" w:after="80"/>
        <w:jc w:val="center"/>
        <w:rPr>
          <w:rFonts w:ascii="Georgia" w:hAnsi="Georgia"/>
          <w:sz w:val="34"/>
          <w:szCs w:val="34"/>
          <w:lang w:val="es-GT"/>
        </w:rPr>
      </w:pPr>
      <w:proofErr w:type="spellStart"/>
      <w:r w:rsidRPr="00682A2A">
        <w:rPr>
          <w:rFonts w:ascii="Georgia" w:hAnsi="Georgia" w:cs="Segoe UI"/>
          <w:b/>
          <w:color w:val="1F4E79"/>
          <w:sz w:val="34"/>
          <w:szCs w:val="34"/>
          <w:lang w:val="es-GT"/>
        </w:rPr>
        <w:t>Asignacion</w:t>
      </w:r>
      <w:proofErr w:type="spellEnd"/>
      <w:r w:rsidRPr="00682A2A">
        <w:rPr>
          <w:rFonts w:ascii="Georgia" w:hAnsi="Georgia" w:cs="Segoe UI"/>
          <w:b/>
          <w:color w:val="1F4E79"/>
          <w:sz w:val="34"/>
          <w:szCs w:val="34"/>
          <w:lang w:val="es-GT"/>
        </w:rPr>
        <w:t xml:space="preserve"> </w:t>
      </w:r>
      <w:r w:rsidR="00E945C9" w:rsidRPr="00682A2A">
        <w:rPr>
          <w:rFonts w:ascii="Georgia" w:hAnsi="Georgia" w:cs="Segoe UI"/>
          <w:b/>
          <w:color w:val="1F4E79"/>
          <w:sz w:val="34"/>
          <w:szCs w:val="34"/>
          <w:lang w:val="es-GT"/>
        </w:rPr>
        <w:t>personal</w:t>
      </w:r>
    </w:p>
    <w:p w:rsidR="00371D86" w:rsidRPr="00682A2A" w:rsidRDefault="00E945C9">
      <w:pPr>
        <w:keepNext/>
        <w:spacing w:before="200" w:after="60"/>
        <w:rPr>
          <w:rFonts w:ascii="Georgia" w:hAnsi="Georgia"/>
          <w:sz w:val="26"/>
          <w:szCs w:val="26"/>
          <w:lang w:val="es-GT"/>
        </w:rPr>
      </w:pPr>
      <w:proofErr w:type="spellStart"/>
      <w:r w:rsidRPr="00682A2A">
        <w:rPr>
          <w:rFonts w:ascii="Georgia" w:hAnsi="Georgia" w:cs="Segoe UI"/>
          <w:b/>
          <w:color w:val="2E75B6"/>
          <w:sz w:val="26"/>
          <w:szCs w:val="26"/>
          <w:lang w:val="es-GT"/>
        </w:rPr>
        <w:t>Get</w:t>
      </w:r>
      <w:proofErr w:type="spellEnd"/>
      <w:r w:rsidRPr="00682A2A">
        <w:rPr>
          <w:rFonts w:ascii="Georgia" w:hAnsi="Georgia" w:cs="Segoe UI"/>
          <w:b/>
          <w:color w:val="2E75B6"/>
          <w:sz w:val="26"/>
          <w:szCs w:val="26"/>
          <w:lang w:val="es-GT"/>
        </w:rPr>
        <w:t xml:space="preserve">: Para mostrar todos los registros de </w:t>
      </w:r>
      <w:proofErr w:type="spellStart"/>
      <w:r w:rsidRPr="00682A2A">
        <w:rPr>
          <w:rFonts w:ascii="Georgia" w:hAnsi="Georgia" w:cs="Segoe UI"/>
          <w:b/>
          <w:color w:val="2E75B6"/>
          <w:sz w:val="26"/>
          <w:szCs w:val="26"/>
          <w:lang w:val="es-GT"/>
        </w:rPr>
        <w:t>asignacion_personal</w:t>
      </w:r>
      <w:proofErr w:type="spellEnd"/>
    </w:p>
    <w:p w:rsidR="00371D86" w:rsidRPr="00682A2A" w:rsidRDefault="00E945C9">
      <w:pPr>
        <w:spacing w:before="40" w:after="60"/>
        <w:rPr>
          <w:rFonts w:ascii="Georgia" w:hAnsi="Georgia"/>
          <w:lang w:val="es-GT"/>
        </w:rPr>
      </w:pPr>
      <w:r w:rsidRPr="00682A2A">
        <w:rPr>
          <w:rFonts w:ascii="Georgia" w:hAnsi="Georgia" w:cs="Segoe UI"/>
          <w:color w:val="333333"/>
          <w:sz w:val="21"/>
          <w:lang w:val="es-GT"/>
        </w:rPr>
        <w:t>http://localhost:3000/api/asignacion_personal</w:t>
      </w:r>
    </w:p>
    <w:p w:rsidR="00371D86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>
            <wp:extent cx="3974846" cy="3240000"/>
            <wp:effectExtent l="0" t="0" r="6985" b="0"/>
            <wp:docPr id="1908682670" name="Picture 1908682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stman_p7_img1_Image43.png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974846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A2A" w:rsidRDefault="00682A2A">
      <w:pPr>
        <w:spacing w:before="80" w:after="120"/>
        <w:jc w:val="center"/>
        <w:rPr>
          <w:rFonts w:ascii="Georgia" w:hAnsi="Georgia"/>
        </w:rPr>
      </w:pPr>
    </w:p>
    <w:p w:rsidR="00682A2A" w:rsidRDefault="00682A2A">
      <w:pPr>
        <w:spacing w:before="80" w:after="120"/>
        <w:jc w:val="center"/>
        <w:rPr>
          <w:rFonts w:ascii="Georgia" w:hAnsi="Georgia"/>
        </w:rPr>
      </w:pPr>
    </w:p>
    <w:p w:rsidR="00682A2A" w:rsidRDefault="00682A2A">
      <w:pPr>
        <w:spacing w:before="80" w:after="120"/>
        <w:jc w:val="center"/>
        <w:rPr>
          <w:rFonts w:ascii="Georgia" w:hAnsi="Georgia"/>
        </w:rPr>
      </w:pPr>
    </w:p>
    <w:p w:rsidR="00682A2A" w:rsidRDefault="00682A2A">
      <w:pPr>
        <w:spacing w:before="80" w:after="120"/>
        <w:jc w:val="center"/>
        <w:rPr>
          <w:rFonts w:ascii="Georgia" w:hAnsi="Georgia"/>
        </w:rPr>
      </w:pPr>
    </w:p>
    <w:p w:rsidR="00682A2A" w:rsidRDefault="00682A2A">
      <w:pPr>
        <w:spacing w:before="80" w:after="120"/>
        <w:jc w:val="center"/>
        <w:rPr>
          <w:rFonts w:ascii="Georgia" w:hAnsi="Georgia"/>
        </w:rPr>
      </w:pPr>
    </w:p>
    <w:p w:rsidR="00682A2A" w:rsidRPr="00075D9C" w:rsidRDefault="00682A2A">
      <w:pPr>
        <w:spacing w:before="80" w:after="120"/>
        <w:jc w:val="center"/>
        <w:rPr>
          <w:rFonts w:ascii="Georgia" w:hAnsi="Georgia"/>
        </w:rPr>
      </w:pPr>
    </w:p>
    <w:p w:rsidR="00371D86" w:rsidRPr="00682A2A" w:rsidRDefault="00E945C9">
      <w:pPr>
        <w:keepNext/>
        <w:spacing w:before="200" w:after="60"/>
        <w:rPr>
          <w:rFonts w:ascii="Georgia" w:hAnsi="Georgia"/>
          <w:sz w:val="26"/>
          <w:szCs w:val="26"/>
          <w:lang w:val="es-GT"/>
        </w:rPr>
      </w:pPr>
      <w:proofErr w:type="spellStart"/>
      <w:r w:rsidRPr="00682A2A">
        <w:rPr>
          <w:rFonts w:ascii="Georgia" w:hAnsi="Georgia" w:cs="Segoe UI"/>
          <w:b/>
          <w:color w:val="2E75B6"/>
          <w:sz w:val="26"/>
          <w:szCs w:val="26"/>
          <w:lang w:val="es-GT"/>
        </w:rPr>
        <w:lastRenderedPageBreak/>
        <w:t>Get</w:t>
      </w:r>
      <w:proofErr w:type="spellEnd"/>
      <w:r w:rsidRPr="00682A2A">
        <w:rPr>
          <w:rFonts w:ascii="Georgia" w:hAnsi="Georgia" w:cs="Segoe UI"/>
          <w:b/>
          <w:color w:val="2E75B6"/>
          <w:sz w:val="26"/>
          <w:szCs w:val="26"/>
          <w:lang w:val="es-GT"/>
        </w:rPr>
        <w:t xml:space="preserve">(ID): Para mostrar únicamente un registro de </w:t>
      </w:r>
      <w:proofErr w:type="spellStart"/>
      <w:r w:rsidRPr="00682A2A">
        <w:rPr>
          <w:rFonts w:ascii="Georgia" w:hAnsi="Georgia" w:cs="Segoe UI"/>
          <w:b/>
          <w:color w:val="2E75B6"/>
          <w:sz w:val="26"/>
          <w:szCs w:val="26"/>
          <w:lang w:val="es-GT"/>
        </w:rPr>
        <w:t>asignacion_persona</w:t>
      </w:r>
      <w:r w:rsidRPr="00682A2A">
        <w:rPr>
          <w:rFonts w:ascii="Georgia" w:hAnsi="Georgia" w:cs="Segoe UI"/>
          <w:b/>
          <w:color w:val="2E75B6"/>
          <w:sz w:val="26"/>
          <w:szCs w:val="26"/>
          <w:lang w:val="es-GT"/>
        </w:rPr>
        <w:t>l</w:t>
      </w:r>
      <w:proofErr w:type="spellEnd"/>
    </w:p>
    <w:p w:rsidR="00371D86" w:rsidRPr="00075D9C" w:rsidRDefault="00E945C9">
      <w:pPr>
        <w:spacing w:before="40" w:after="60"/>
        <w:rPr>
          <w:rFonts w:ascii="Georgia" w:hAnsi="Georgia"/>
          <w:lang w:val="es-GT"/>
        </w:rPr>
      </w:pPr>
      <w:r w:rsidRPr="00075D9C">
        <w:rPr>
          <w:rFonts w:ascii="Georgia" w:hAnsi="Georgia" w:cs="Segoe UI"/>
          <w:color w:val="333333"/>
          <w:sz w:val="21"/>
          <w:lang w:val="es-GT"/>
        </w:rPr>
        <w:t>http://localhost:3000/api/asignacion_personal/5</w:t>
      </w:r>
    </w:p>
    <w:p w:rsidR="00371D86" w:rsidRPr="00075D9C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>
            <wp:extent cx="3983069" cy="3240000"/>
            <wp:effectExtent l="0" t="0" r="0" b="0"/>
            <wp:docPr id="1908682671" name="Picture 1908682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stman_p7_img2_Image44.png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983069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86" w:rsidRPr="00682A2A" w:rsidRDefault="00E945C9">
      <w:pPr>
        <w:keepNext/>
        <w:spacing w:before="200" w:after="60"/>
        <w:rPr>
          <w:rFonts w:ascii="Georgia" w:hAnsi="Georgia"/>
          <w:sz w:val="26"/>
          <w:szCs w:val="26"/>
          <w:lang w:val="es-GT"/>
        </w:rPr>
      </w:pPr>
      <w:r w:rsidRPr="00682A2A">
        <w:rPr>
          <w:rFonts w:ascii="Georgia" w:hAnsi="Georgia" w:cs="Segoe UI"/>
          <w:b/>
          <w:color w:val="2E75B6"/>
          <w:sz w:val="26"/>
          <w:szCs w:val="26"/>
          <w:lang w:val="es-GT"/>
        </w:rPr>
        <w:t xml:space="preserve">Post: Para agregar un registro de </w:t>
      </w:r>
      <w:proofErr w:type="spellStart"/>
      <w:r w:rsidRPr="00682A2A">
        <w:rPr>
          <w:rFonts w:ascii="Georgia" w:hAnsi="Georgia" w:cs="Segoe UI"/>
          <w:b/>
          <w:color w:val="2E75B6"/>
          <w:sz w:val="26"/>
          <w:szCs w:val="26"/>
          <w:lang w:val="es-GT"/>
        </w:rPr>
        <w:t>asignacion_personal</w:t>
      </w:r>
      <w:proofErr w:type="spellEnd"/>
    </w:p>
    <w:p w:rsidR="00371D86" w:rsidRPr="00682A2A" w:rsidRDefault="00E945C9">
      <w:pPr>
        <w:spacing w:before="40" w:after="60"/>
        <w:rPr>
          <w:rFonts w:ascii="Georgia" w:hAnsi="Georgia"/>
          <w:lang w:val="es-GT"/>
        </w:rPr>
      </w:pPr>
      <w:r w:rsidRPr="00682A2A">
        <w:rPr>
          <w:rFonts w:ascii="Georgia" w:hAnsi="Georgia" w:cs="Segoe UI"/>
          <w:color w:val="333333"/>
          <w:sz w:val="21"/>
          <w:lang w:val="es-GT"/>
        </w:rPr>
        <w:t>http://localhost:3000/api/asignacion_personal</w:t>
      </w:r>
    </w:p>
    <w:p w:rsidR="00371D86" w:rsidRPr="00075D9C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>
            <wp:extent cx="5249528" cy="3240000"/>
            <wp:effectExtent l="0" t="0" r="8890" b="0"/>
            <wp:docPr id="1908682672" name="Picture 19086826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stman_p8_img1_Image47.png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49528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86" w:rsidRPr="00682A2A" w:rsidRDefault="00E945C9">
      <w:pPr>
        <w:keepNext/>
        <w:spacing w:before="200" w:after="60"/>
        <w:rPr>
          <w:rFonts w:ascii="Georgia" w:hAnsi="Georgia"/>
          <w:sz w:val="26"/>
          <w:szCs w:val="26"/>
          <w:lang w:val="es-GT"/>
        </w:rPr>
      </w:pPr>
      <w:proofErr w:type="spellStart"/>
      <w:r w:rsidRPr="00682A2A">
        <w:rPr>
          <w:rFonts w:ascii="Georgia" w:hAnsi="Georgia" w:cs="Segoe UI"/>
          <w:b/>
          <w:color w:val="2E75B6"/>
          <w:sz w:val="26"/>
          <w:szCs w:val="26"/>
          <w:lang w:val="es-GT"/>
        </w:rPr>
        <w:lastRenderedPageBreak/>
        <w:t>Put</w:t>
      </w:r>
      <w:proofErr w:type="spellEnd"/>
      <w:r w:rsidRPr="00682A2A">
        <w:rPr>
          <w:rFonts w:ascii="Georgia" w:hAnsi="Georgia" w:cs="Segoe UI"/>
          <w:b/>
          <w:color w:val="2E75B6"/>
          <w:sz w:val="26"/>
          <w:szCs w:val="26"/>
          <w:lang w:val="es-GT"/>
        </w:rPr>
        <w:t xml:space="preserve">: Para actualizar un registro de </w:t>
      </w:r>
      <w:proofErr w:type="spellStart"/>
      <w:r w:rsidRPr="00682A2A">
        <w:rPr>
          <w:rFonts w:ascii="Georgia" w:hAnsi="Georgia" w:cs="Segoe UI"/>
          <w:b/>
          <w:color w:val="2E75B6"/>
          <w:sz w:val="26"/>
          <w:szCs w:val="26"/>
          <w:lang w:val="es-GT"/>
        </w:rPr>
        <w:t>asignacion_personal</w:t>
      </w:r>
      <w:proofErr w:type="spellEnd"/>
    </w:p>
    <w:p w:rsidR="00371D86" w:rsidRPr="00075D9C" w:rsidRDefault="00E945C9">
      <w:pPr>
        <w:spacing w:before="40" w:after="60"/>
        <w:rPr>
          <w:rFonts w:ascii="Georgia" w:hAnsi="Georgia"/>
          <w:lang w:val="es-GT"/>
        </w:rPr>
      </w:pPr>
      <w:r w:rsidRPr="00075D9C">
        <w:rPr>
          <w:rFonts w:ascii="Georgia" w:hAnsi="Georgia" w:cs="Segoe UI"/>
          <w:color w:val="333333"/>
          <w:sz w:val="21"/>
          <w:lang w:val="es-GT"/>
        </w:rPr>
        <w:t>http://localhost:3000/api/asignacion_per</w:t>
      </w:r>
      <w:r w:rsidRPr="00075D9C">
        <w:rPr>
          <w:rFonts w:ascii="Georgia" w:hAnsi="Georgia" w:cs="Segoe UI"/>
          <w:color w:val="333333"/>
          <w:sz w:val="21"/>
          <w:lang w:val="es-GT"/>
        </w:rPr>
        <w:t>sonal/6</w:t>
      </w:r>
    </w:p>
    <w:p w:rsidR="00371D86" w:rsidRPr="00075D9C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>
            <wp:extent cx="5042338" cy="3240000"/>
            <wp:effectExtent l="0" t="0" r="6350" b="0"/>
            <wp:docPr id="1908682673" name="Picture 1908682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stman_p8_img2_Image48.png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042338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86" w:rsidRPr="00682A2A" w:rsidRDefault="00E945C9">
      <w:pPr>
        <w:keepNext/>
        <w:spacing w:before="200" w:after="60"/>
        <w:rPr>
          <w:rFonts w:ascii="Georgia" w:hAnsi="Georgia"/>
          <w:sz w:val="26"/>
          <w:szCs w:val="26"/>
          <w:lang w:val="es-GT"/>
        </w:rPr>
      </w:pPr>
      <w:proofErr w:type="spellStart"/>
      <w:r w:rsidRPr="00682A2A">
        <w:rPr>
          <w:rFonts w:ascii="Georgia" w:hAnsi="Georgia" w:cs="Segoe UI"/>
          <w:b/>
          <w:color w:val="2E75B6"/>
          <w:sz w:val="26"/>
          <w:szCs w:val="26"/>
          <w:lang w:val="es-GT"/>
        </w:rPr>
        <w:t>Delete</w:t>
      </w:r>
      <w:proofErr w:type="spellEnd"/>
      <w:r w:rsidRPr="00682A2A">
        <w:rPr>
          <w:rFonts w:ascii="Georgia" w:hAnsi="Georgia" w:cs="Segoe UI"/>
          <w:b/>
          <w:color w:val="2E75B6"/>
          <w:sz w:val="26"/>
          <w:szCs w:val="26"/>
          <w:lang w:val="es-GT"/>
        </w:rPr>
        <w:t xml:space="preserve">: Para eliminar un registro de </w:t>
      </w:r>
      <w:proofErr w:type="spellStart"/>
      <w:r w:rsidRPr="00682A2A">
        <w:rPr>
          <w:rFonts w:ascii="Georgia" w:hAnsi="Georgia" w:cs="Segoe UI"/>
          <w:b/>
          <w:color w:val="2E75B6"/>
          <w:sz w:val="26"/>
          <w:szCs w:val="26"/>
          <w:lang w:val="es-GT"/>
        </w:rPr>
        <w:t>asignacion_personal</w:t>
      </w:r>
      <w:proofErr w:type="spellEnd"/>
    </w:p>
    <w:p w:rsidR="00371D86" w:rsidRPr="00075D9C" w:rsidRDefault="00E945C9">
      <w:pPr>
        <w:spacing w:before="40" w:after="60"/>
        <w:rPr>
          <w:rFonts w:ascii="Georgia" w:hAnsi="Georgia"/>
          <w:lang w:val="es-GT"/>
        </w:rPr>
      </w:pPr>
      <w:r w:rsidRPr="00075D9C">
        <w:rPr>
          <w:rFonts w:ascii="Georgia" w:hAnsi="Georgia" w:cs="Segoe UI"/>
          <w:color w:val="333333"/>
          <w:sz w:val="21"/>
          <w:lang w:val="es-GT"/>
        </w:rPr>
        <w:t>http://localhost:3000/api/asignacion_personal/6</w:t>
      </w:r>
    </w:p>
    <w:p w:rsidR="00371D86" w:rsidRPr="00075D9C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>
            <wp:extent cx="4995289" cy="3240000"/>
            <wp:effectExtent l="0" t="0" r="0" b="0"/>
            <wp:docPr id="1908682674" name="Picture 1908682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stman_p9_img1_Image51.png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995289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86" w:rsidRPr="00682A2A" w:rsidRDefault="00682A2A" w:rsidP="00682A2A">
      <w:pPr>
        <w:keepNext/>
        <w:spacing w:before="200" w:after="60"/>
        <w:jc w:val="center"/>
        <w:rPr>
          <w:rFonts w:ascii="Georgia" w:hAnsi="Georgia"/>
          <w:sz w:val="34"/>
          <w:szCs w:val="34"/>
          <w:lang w:val="es-GT"/>
        </w:rPr>
      </w:pPr>
      <w:r w:rsidRPr="00682A2A">
        <w:rPr>
          <w:rFonts w:ascii="Georgia" w:hAnsi="Georgia" w:cs="Segoe UI"/>
          <w:b/>
          <w:color w:val="2E75B6"/>
          <w:sz w:val="34"/>
          <w:szCs w:val="34"/>
          <w:lang w:val="es-GT"/>
        </w:rPr>
        <w:lastRenderedPageBreak/>
        <w:t xml:space="preserve">Validaciones de </w:t>
      </w:r>
      <w:proofErr w:type="spellStart"/>
      <w:r w:rsidRPr="00682A2A">
        <w:rPr>
          <w:rFonts w:ascii="Georgia" w:hAnsi="Georgia" w:cs="Segoe UI"/>
          <w:b/>
          <w:color w:val="2E75B6"/>
          <w:sz w:val="34"/>
          <w:szCs w:val="34"/>
          <w:lang w:val="es-GT"/>
        </w:rPr>
        <w:t>asignacion</w:t>
      </w:r>
      <w:proofErr w:type="spellEnd"/>
      <w:r w:rsidRPr="00682A2A">
        <w:rPr>
          <w:rFonts w:ascii="Georgia" w:hAnsi="Georgia" w:cs="Segoe UI"/>
          <w:b/>
          <w:color w:val="2E75B6"/>
          <w:sz w:val="34"/>
          <w:szCs w:val="34"/>
          <w:lang w:val="es-GT"/>
        </w:rPr>
        <w:t xml:space="preserve"> p</w:t>
      </w:r>
      <w:r w:rsidR="00E945C9" w:rsidRPr="00682A2A">
        <w:rPr>
          <w:rFonts w:ascii="Georgia" w:hAnsi="Georgia" w:cs="Segoe UI"/>
          <w:b/>
          <w:color w:val="2E75B6"/>
          <w:sz w:val="34"/>
          <w:szCs w:val="34"/>
          <w:lang w:val="es-GT"/>
        </w:rPr>
        <w:t>ersonal</w:t>
      </w:r>
    </w:p>
    <w:p w:rsidR="00371D86" w:rsidRPr="00682A2A" w:rsidRDefault="00E945C9" w:rsidP="00682A2A">
      <w:pPr>
        <w:pStyle w:val="Prrafodelista"/>
        <w:keepNext/>
        <w:numPr>
          <w:ilvl w:val="0"/>
          <w:numId w:val="19"/>
        </w:numPr>
        <w:spacing w:before="120" w:after="40"/>
        <w:rPr>
          <w:rFonts w:ascii="Georgia" w:hAnsi="Georgia"/>
          <w:lang w:val="es-GT"/>
        </w:rPr>
      </w:pPr>
      <w:r w:rsidRPr="00682A2A">
        <w:rPr>
          <w:rFonts w:ascii="Georgia" w:hAnsi="Georgia" w:cs="Segoe UI"/>
          <w:b/>
          <w:color w:val="262626"/>
          <w:lang w:val="es-GT"/>
        </w:rPr>
        <w:t xml:space="preserve">Validaciones correspondientes a </w:t>
      </w:r>
      <w:proofErr w:type="spellStart"/>
      <w:r w:rsidRPr="00682A2A">
        <w:rPr>
          <w:rFonts w:ascii="Georgia" w:hAnsi="Georgia" w:cs="Segoe UI"/>
          <w:b/>
          <w:color w:val="262626"/>
          <w:lang w:val="es-GT"/>
        </w:rPr>
        <w:t>usuario_id</w:t>
      </w:r>
      <w:proofErr w:type="spellEnd"/>
      <w:r w:rsidRPr="00682A2A">
        <w:rPr>
          <w:rFonts w:ascii="Georgia" w:hAnsi="Georgia" w:cs="Segoe UI"/>
          <w:b/>
          <w:color w:val="262626"/>
          <w:lang w:val="es-GT"/>
        </w:rPr>
        <w:t xml:space="preserve">, </w:t>
      </w:r>
      <w:proofErr w:type="spellStart"/>
      <w:r w:rsidRPr="00682A2A">
        <w:rPr>
          <w:rFonts w:ascii="Georgia" w:hAnsi="Georgia" w:cs="Segoe UI"/>
          <w:b/>
          <w:color w:val="262626"/>
          <w:lang w:val="es-GT"/>
        </w:rPr>
        <w:t>rol_asignado</w:t>
      </w:r>
      <w:proofErr w:type="spellEnd"/>
      <w:r w:rsidRPr="00682A2A">
        <w:rPr>
          <w:rFonts w:ascii="Georgia" w:hAnsi="Georgia" w:cs="Segoe UI"/>
          <w:b/>
          <w:color w:val="262626"/>
          <w:lang w:val="es-GT"/>
        </w:rPr>
        <w:t xml:space="preserve">, estado e </w:t>
      </w:r>
      <w:proofErr w:type="spellStart"/>
      <w:r w:rsidRPr="00682A2A">
        <w:rPr>
          <w:rFonts w:ascii="Georgia" w:hAnsi="Georgia" w:cs="Segoe UI"/>
          <w:b/>
          <w:color w:val="262626"/>
          <w:lang w:val="es-GT"/>
        </w:rPr>
        <w:t>incidente_id</w:t>
      </w:r>
      <w:proofErr w:type="spellEnd"/>
    </w:p>
    <w:p w:rsidR="00371D86" w:rsidRPr="00075D9C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>
            <wp:extent cx="5214718" cy="3240000"/>
            <wp:effectExtent l="0" t="0" r="5080" b="0"/>
            <wp:docPr id="1908682675" name="Picture 1908682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stman_p10_img1_Image54.png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14718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86" w:rsidRPr="00075D9C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>
            <wp:extent cx="5413090" cy="2880000"/>
            <wp:effectExtent l="0" t="0" r="0" b="0"/>
            <wp:docPr id="1908682676" name="Picture 1908682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stman_p10_img2_Image55.png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41309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86" w:rsidRPr="00075D9C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lastRenderedPageBreak/>
        <w:drawing>
          <wp:inline distT="0" distB="0" distL="0" distR="0">
            <wp:extent cx="4154705" cy="2664000"/>
            <wp:effectExtent l="0" t="0" r="0" b="3175"/>
            <wp:docPr id="1908682677" name="Picture 1908682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stman_p10_img3_Image56.png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154705" cy="26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86" w:rsidRPr="00075D9C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>
            <wp:extent cx="4586980" cy="2664000"/>
            <wp:effectExtent l="0" t="0" r="4445" b="3175"/>
            <wp:docPr id="1908682678" name="Picture 1908682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stman_p11_img1_Image59.png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586980" cy="26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86" w:rsidRPr="00075D9C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>
            <wp:extent cx="4408774" cy="2664000"/>
            <wp:effectExtent l="0" t="0" r="0" b="3175"/>
            <wp:docPr id="1908682679" name="Picture 1908682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stman_p11_img2_Image60.png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408774" cy="26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86" w:rsidRPr="00075D9C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lastRenderedPageBreak/>
        <w:drawing>
          <wp:inline distT="0" distB="0" distL="0" distR="0">
            <wp:extent cx="4064698" cy="2520000"/>
            <wp:effectExtent l="0" t="0" r="0" b="0"/>
            <wp:docPr id="1908682680" name="Picture 1908682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stman_p11_img3_Image61.png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064698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86" w:rsidRPr="00682A2A" w:rsidRDefault="00E945C9" w:rsidP="00682A2A">
      <w:pPr>
        <w:pStyle w:val="Prrafodelista"/>
        <w:keepNext/>
        <w:numPr>
          <w:ilvl w:val="0"/>
          <w:numId w:val="19"/>
        </w:numPr>
        <w:spacing w:before="120" w:after="40"/>
        <w:rPr>
          <w:rFonts w:ascii="Georgia" w:hAnsi="Georgia"/>
          <w:lang w:val="es-GT"/>
        </w:rPr>
      </w:pPr>
      <w:r w:rsidRPr="00682A2A">
        <w:rPr>
          <w:rFonts w:ascii="Georgia" w:hAnsi="Georgia" w:cs="Segoe UI"/>
          <w:b/>
          <w:color w:val="262626"/>
          <w:lang w:val="es-GT"/>
        </w:rPr>
        <w:t xml:space="preserve">Validaciones correspondientes a </w:t>
      </w:r>
      <w:proofErr w:type="spellStart"/>
      <w:r w:rsidRPr="00682A2A">
        <w:rPr>
          <w:rFonts w:ascii="Georgia" w:hAnsi="Georgia" w:cs="Segoe UI"/>
          <w:b/>
          <w:color w:val="262626"/>
          <w:lang w:val="es-GT"/>
        </w:rPr>
        <w:t>rol_asignado</w:t>
      </w:r>
      <w:proofErr w:type="spellEnd"/>
      <w:r w:rsidRPr="00682A2A">
        <w:rPr>
          <w:rFonts w:ascii="Georgia" w:hAnsi="Georgia" w:cs="Segoe UI"/>
          <w:b/>
          <w:color w:val="262626"/>
          <w:lang w:val="es-GT"/>
        </w:rPr>
        <w:t xml:space="preserve"> y estado</w:t>
      </w:r>
    </w:p>
    <w:p w:rsidR="00371D86" w:rsidRPr="00075D9C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>
            <wp:extent cx="4135531" cy="2520000"/>
            <wp:effectExtent l="0" t="0" r="0" b="0"/>
            <wp:docPr id="1908682681" name="Picture 19086826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stman_p12_img1_Image64.png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135531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86" w:rsidRPr="00075D9C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>
            <wp:extent cx="4196147" cy="2520000"/>
            <wp:effectExtent l="0" t="0" r="0" b="0"/>
            <wp:docPr id="1908682682" name="Picture 19086826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stman_p12_img2_Image65.png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196147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86" w:rsidRPr="00682A2A" w:rsidRDefault="00E945C9" w:rsidP="00682A2A">
      <w:pPr>
        <w:pStyle w:val="Prrafodelista"/>
        <w:keepNext/>
        <w:numPr>
          <w:ilvl w:val="0"/>
          <w:numId w:val="19"/>
        </w:numPr>
        <w:spacing w:before="120" w:after="40"/>
        <w:rPr>
          <w:rFonts w:ascii="Georgia" w:hAnsi="Georgia"/>
          <w:lang w:val="es-GT"/>
        </w:rPr>
      </w:pPr>
      <w:r w:rsidRPr="00682A2A">
        <w:rPr>
          <w:rFonts w:ascii="Georgia" w:hAnsi="Georgia" w:cs="Segoe UI"/>
          <w:b/>
          <w:color w:val="262626"/>
          <w:lang w:val="es-GT"/>
        </w:rPr>
        <w:lastRenderedPageBreak/>
        <w:t xml:space="preserve">Validación ante una </w:t>
      </w:r>
      <w:proofErr w:type="spellStart"/>
      <w:r w:rsidRPr="00682A2A">
        <w:rPr>
          <w:rFonts w:ascii="Georgia" w:hAnsi="Georgia" w:cs="Segoe UI"/>
          <w:b/>
          <w:color w:val="262626"/>
          <w:lang w:val="es-GT"/>
        </w:rPr>
        <w:t>asignacion_personal</w:t>
      </w:r>
      <w:proofErr w:type="spellEnd"/>
      <w:r w:rsidRPr="00682A2A">
        <w:rPr>
          <w:rFonts w:ascii="Georgia" w:hAnsi="Georgia" w:cs="Segoe UI"/>
          <w:b/>
          <w:color w:val="262626"/>
          <w:lang w:val="es-GT"/>
        </w:rPr>
        <w:t xml:space="preserve"> que no existe</w:t>
      </w:r>
    </w:p>
    <w:p w:rsidR="00371D86" w:rsidRPr="00075D9C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>
            <wp:extent cx="5479632" cy="3240000"/>
            <wp:effectExtent l="0" t="0" r="6985" b="0"/>
            <wp:docPr id="1908682683" name="Picture 19086826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stman_p13_img1_Image68.png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479632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86" w:rsidRPr="00682A2A" w:rsidRDefault="00E945C9" w:rsidP="00682A2A">
      <w:pPr>
        <w:keepNext/>
        <w:spacing w:before="280" w:after="80"/>
        <w:jc w:val="center"/>
        <w:rPr>
          <w:rFonts w:ascii="Georgia" w:hAnsi="Georgia"/>
          <w:color w:val="4F81BD" w:themeColor="accent1"/>
          <w:sz w:val="34"/>
          <w:szCs w:val="34"/>
          <w:lang w:val="es-GT"/>
        </w:rPr>
      </w:pPr>
      <w:r w:rsidRPr="00682A2A">
        <w:rPr>
          <w:rFonts w:ascii="Georgia" w:hAnsi="Georgia" w:cs="Segoe UI"/>
          <w:b/>
          <w:color w:val="4F81BD" w:themeColor="accent1"/>
          <w:sz w:val="34"/>
          <w:szCs w:val="34"/>
          <w:lang w:val="es-GT"/>
        </w:rPr>
        <w:t>Alerta</w:t>
      </w:r>
    </w:p>
    <w:p w:rsidR="00371D86" w:rsidRPr="00682A2A" w:rsidRDefault="00E945C9">
      <w:pPr>
        <w:keepNext/>
        <w:spacing w:before="200" w:after="60"/>
        <w:rPr>
          <w:rFonts w:ascii="Georgia" w:hAnsi="Georgia"/>
          <w:sz w:val="26"/>
          <w:szCs w:val="26"/>
          <w:lang w:val="es-GT"/>
        </w:rPr>
      </w:pPr>
      <w:proofErr w:type="spellStart"/>
      <w:r w:rsidRPr="00682A2A">
        <w:rPr>
          <w:rFonts w:ascii="Georgia" w:hAnsi="Georgia" w:cs="Segoe UI"/>
          <w:b/>
          <w:color w:val="2E75B6"/>
          <w:sz w:val="26"/>
          <w:szCs w:val="26"/>
          <w:lang w:val="es-GT"/>
        </w:rPr>
        <w:t>Get</w:t>
      </w:r>
      <w:proofErr w:type="spellEnd"/>
      <w:r w:rsidRPr="00682A2A">
        <w:rPr>
          <w:rFonts w:ascii="Georgia" w:hAnsi="Georgia" w:cs="Segoe UI"/>
          <w:b/>
          <w:color w:val="2E75B6"/>
          <w:sz w:val="26"/>
          <w:szCs w:val="26"/>
          <w:lang w:val="es-GT"/>
        </w:rPr>
        <w:t>: Para mostrar todos los registros de alertas</w:t>
      </w:r>
    </w:p>
    <w:p w:rsidR="00371D86" w:rsidRPr="00682A2A" w:rsidRDefault="00E945C9">
      <w:pPr>
        <w:spacing w:before="40" w:after="60"/>
        <w:rPr>
          <w:rFonts w:ascii="Georgia" w:hAnsi="Georgia"/>
          <w:lang w:val="es-GT"/>
        </w:rPr>
      </w:pPr>
      <w:r w:rsidRPr="00682A2A">
        <w:rPr>
          <w:rFonts w:ascii="Georgia" w:hAnsi="Georgia" w:cs="Segoe UI"/>
          <w:color w:val="333333"/>
          <w:sz w:val="21"/>
          <w:lang w:val="es-GT"/>
        </w:rPr>
        <w:t>http://localhost:3000/api/alertas</w:t>
      </w:r>
    </w:p>
    <w:p w:rsidR="00371D86" w:rsidRPr="00075D9C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>
            <wp:extent cx="3608412" cy="3240000"/>
            <wp:effectExtent l="0" t="0" r="0" b="0"/>
            <wp:docPr id="1908682684" name="Picture 1908682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stman_p1_img1_Image17.png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608412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86" w:rsidRPr="00682A2A" w:rsidRDefault="00E945C9">
      <w:pPr>
        <w:keepNext/>
        <w:spacing w:before="200" w:after="60"/>
        <w:rPr>
          <w:rFonts w:ascii="Georgia" w:hAnsi="Georgia"/>
          <w:sz w:val="26"/>
          <w:szCs w:val="26"/>
          <w:lang w:val="es-GT"/>
        </w:rPr>
      </w:pPr>
      <w:proofErr w:type="spellStart"/>
      <w:r w:rsidRPr="00682A2A">
        <w:rPr>
          <w:rFonts w:ascii="Georgia" w:hAnsi="Georgia" w:cs="Segoe UI"/>
          <w:b/>
          <w:color w:val="2E75B6"/>
          <w:sz w:val="26"/>
          <w:szCs w:val="26"/>
          <w:lang w:val="es-GT"/>
        </w:rPr>
        <w:lastRenderedPageBreak/>
        <w:t>Get</w:t>
      </w:r>
      <w:proofErr w:type="spellEnd"/>
      <w:r w:rsidRPr="00682A2A">
        <w:rPr>
          <w:rFonts w:ascii="Georgia" w:hAnsi="Georgia" w:cs="Segoe UI"/>
          <w:b/>
          <w:color w:val="2E75B6"/>
          <w:sz w:val="26"/>
          <w:szCs w:val="26"/>
          <w:lang w:val="es-GT"/>
        </w:rPr>
        <w:t>(ID): Para mostrar únicamente</w:t>
      </w:r>
      <w:r w:rsidRPr="00682A2A">
        <w:rPr>
          <w:rFonts w:ascii="Georgia" w:hAnsi="Georgia" w:cs="Segoe UI"/>
          <w:b/>
          <w:color w:val="2E75B6"/>
          <w:sz w:val="26"/>
          <w:szCs w:val="26"/>
          <w:lang w:val="es-GT"/>
        </w:rPr>
        <w:t xml:space="preserve"> un registro de alerta</w:t>
      </w:r>
    </w:p>
    <w:p w:rsidR="00371D86" w:rsidRPr="00682A2A" w:rsidRDefault="00E945C9">
      <w:pPr>
        <w:spacing w:before="40" w:after="60"/>
        <w:rPr>
          <w:rFonts w:ascii="Georgia" w:hAnsi="Georgia"/>
          <w:lang w:val="es-GT"/>
        </w:rPr>
      </w:pPr>
      <w:r w:rsidRPr="00682A2A">
        <w:rPr>
          <w:rFonts w:ascii="Georgia" w:hAnsi="Georgia" w:cs="Segoe UI"/>
          <w:color w:val="333333"/>
          <w:sz w:val="21"/>
          <w:lang w:val="es-GT"/>
        </w:rPr>
        <w:t>http://localhost:3000/api/alertas/5</w:t>
      </w:r>
    </w:p>
    <w:p w:rsidR="00371D86" w:rsidRPr="00075D9C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>
            <wp:extent cx="3310560" cy="3420000"/>
            <wp:effectExtent l="0" t="0" r="4445" b="9525"/>
            <wp:docPr id="1908682685" name="Picture 19086826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stman_p1_img2_Image18.png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31056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86" w:rsidRPr="00682A2A" w:rsidRDefault="00E945C9">
      <w:pPr>
        <w:keepNext/>
        <w:spacing w:before="200" w:after="60"/>
        <w:rPr>
          <w:rFonts w:ascii="Georgia" w:hAnsi="Georgia"/>
          <w:sz w:val="26"/>
          <w:szCs w:val="26"/>
          <w:lang w:val="es-GT"/>
        </w:rPr>
      </w:pPr>
      <w:r w:rsidRPr="00682A2A">
        <w:rPr>
          <w:rFonts w:ascii="Georgia" w:hAnsi="Georgia" w:cs="Segoe UI"/>
          <w:b/>
          <w:color w:val="2E75B6"/>
          <w:sz w:val="26"/>
          <w:szCs w:val="26"/>
          <w:lang w:val="es-GT"/>
        </w:rPr>
        <w:t>Post: Para agregar un registro de Alerta</w:t>
      </w:r>
    </w:p>
    <w:p w:rsidR="00371D86" w:rsidRPr="008E6BB2" w:rsidRDefault="00E945C9">
      <w:pPr>
        <w:spacing w:before="40" w:after="60"/>
        <w:rPr>
          <w:rFonts w:ascii="Georgia" w:hAnsi="Georgia"/>
          <w:lang w:val="es-GT"/>
        </w:rPr>
      </w:pPr>
      <w:r w:rsidRPr="008E6BB2">
        <w:rPr>
          <w:rFonts w:ascii="Georgia" w:hAnsi="Georgia" w:cs="Segoe UI"/>
          <w:color w:val="333333"/>
          <w:sz w:val="21"/>
          <w:lang w:val="es-GT"/>
        </w:rPr>
        <w:t>http://localhost:3000/api/alertas</w:t>
      </w:r>
    </w:p>
    <w:p w:rsidR="00371D86" w:rsidRPr="00075D9C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>
            <wp:extent cx="5546980" cy="3420000"/>
            <wp:effectExtent l="0" t="0" r="0" b="9525"/>
            <wp:docPr id="1908682686" name="Picture 19086826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stman_p2_img1_Image21.png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54698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86" w:rsidRPr="008E6BB2" w:rsidRDefault="00E945C9">
      <w:pPr>
        <w:keepNext/>
        <w:spacing w:before="200" w:after="60"/>
        <w:rPr>
          <w:rFonts w:ascii="Georgia" w:hAnsi="Georgia"/>
          <w:sz w:val="26"/>
          <w:szCs w:val="26"/>
          <w:lang w:val="es-GT"/>
        </w:rPr>
      </w:pPr>
      <w:proofErr w:type="spellStart"/>
      <w:r w:rsidRPr="008E6BB2">
        <w:rPr>
          <w:rFonts w:ascii="Georgia" w:hAnsi="Georgia" w:cs="Segoe UI"/>
          <w:b/>
          <w:color w:val="2E75B6"/>
          <w:sz w:val="26"/>
          <w:szCs w:val="26"/>
          <w:lang w:val="es-GT"/>
        </w:rPr>
        <w:lastRenderedPageBreak/>
        <w:t>Put</w:t>
      </w:r>
      <w:proofErr w:type="spellEnd"/>
      <w:r w:rsidRPr="008E6BB2">
        <w:rPr>
          <w:rFonts w:ascii="Georgia" w:hAnsi="Georgia" w:cs="Segoe UI"/>
          <w:b/>
          <w:color w:val="2E75B6"/>
          <w:sz w:val="26"/>
          <w:szCs w:val="26"/>
          <w:lang w:val="es-GT"/>
        </w:rPr>
        <w:t>: Para actualizar un registro de alerta</w:t>
      </w:r>
    </w:p>
    <w:p w:rsidR="00371D86" w:rsidRPr="008E6BB2" w:rsidRDefault="00E945C9">
      <w:pPr>
        <w:spacing w:before="40" w:after="60"/>
        <w:rPr>
          <w:rFonts w:ascii="Georgia" w:hAnsi="Georgia"/>
          <w:lang w:val="es-GT"/>
        </w:rPr>
      </w:pPr>
      <w:r w:rsidRPr="008E6BB2">
        <w:rPr>
          <w:rFonts w:ascii="Georgia" w:hAnsi="Georgia" w:cs="Segoe UI"/>
          <w:color w:val="333333"/>
          <w:sz w:val="21"/>
          <w:lang w:val="es-GT"/>
        </w:rPr>
        <w:t>http://localhost:3000/api/alertas/6</w:t>
      </w:r>
    </w:p>
    <w:p w:rsidR="00371D86" w:rsidRPr="00075D9C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>
            <wp:extent cx="5415634" cy="3420000"/>
            <wp:effectExtent l="0" t="0" r="0" b="9525"/>
            <wp:docPr id="1908682687" name="Picture 19086826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stman_p2_img2_Image22.png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415634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86" w:rsidRPr="008E6BB2" w:rsidRDefault="00E945C9">
      <w:pPr>
        <w:keepNext/>
        <w:spacing w:before="200" w:after="60"/>
        <w:rPr>
          <w:rFonts w:ascii="Georgia" w:hAnsi="Georgia"/>
          <w:sz w:val="26"/>
          <w:szCs w:val="26"/>
          <w:lang w:val="es-GT"/>
        </w:rPr>
      </w:pPr>
      <w:proofErr w:type="spellStart"/>
      <w:r w:rsidRPr="008E6BB2">
        <w:rPr>
          <w:rFonts w:ascii="Georgia" w:hAnsi="Georgia" w:cs="Segoe UI"/>
          <w:b/>
          <w:color w:val="2E75B6"/>
          <w:sz w:val="26"/>
          <w:szCs w:val="26"/>
          <w:lang w:val="es-GT"/>
        </w:rPr>
        <w:t>Delete</w:t>
      </w:r>
      <w:proofErr w:type="spellEnd"/>
      <w:r w:rsidRPr="008E6BB2">
        <w:rPr>
          <w:rFonts w:ascii="Georgia" w:hAnsi="Georgia" w:cs="Segoe UI"/>
          <w:b/>
          <w:color w:val="2E75B6"/>
          <w:sz w:val="26"/>
          <w:szCs w:val="26"/>
          <w:lang w:val="es-GT"/>
        </w:rPr>
        <w:t xml:space="preserve">: Para eliminar un </w:t>
      </w:r>
      <w:r w:rsidRPr="008E6BB2">
        <w:rPr>
          <w:rFonts w:ascii="Georgia" w:hAnsi="Georgia" w:cs="Segoe UI"/>
          <w:b/>
          <w:color w:val="2E75B6"/>
          <w:sz w:val="26"/>
          <w:szCs w:val="26"/>
          <w:lang w:val="es-GT"/>
        </w:rPr>
        <w:t>registro de alerta</w:t>
      </w:r>
    </w:p>
    <w:p w:rsidR="00371D86" w:rsidRPr="008E6BB2" w:rsidRDefault="00E945C9">
      <w:pPr>
        <w:spacing w:before="40" w:after="60"/>
        <w:rPr>
          <w:rFonts w:ascii="Georgia" w:hAnsi="Georgia"/>
          <w:lang w:val="es-GT"/>
        </w:rPr>
      </w:pPr>
      <w:r w:rsidRPr="008E6BB2">
        <w:rPr>
          <w:rFonts w:ascii="Georgia" w:hAnsi="Georgia" w:cs="Segoe UI"/>
          <w:color w:val="333333"/>
          <w:sz w:val="21"/>
          <w:lang w:val="es-GT"/>
        </w:rPr>
        <w:t>http://localhost:3000/api/alertas/6</w:t>
      </w:r>
    </w:p>
    <w:p w:rsidR="00371D86" w:rsidRPr="00075D9C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>
            <wp:extent cx="5511696" cy="3420000"/>
            <wp:effectExtent l="0" t="0" r="0" b="9525"/>
            <wp:docPr id="1908682688" name="Picture 1908682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stman_p3_img1_Image25.png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511696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86" w:rsidRPr="008E6BB2" w:rsidRDefault="00E945C9" w:rsidP="008E6BB2">
      <w:pPr>
        <w:keepNext/>
        <w:spacing w:before="200" w:after="60"/>
        <w:jc w:val="center"/>
        <w:rPr>
          <w:rFonts w:ascii="Georgia" w:hAnsi="Georgia"/>
          <w:sz w:val="34"/>
          <w:szCs w:val="34"/>
          <w:lang w:val="es-GT"/>
        </w:rPr>
      </w:pPr>
      <w:r w:rsidRPr="008E6BB2">
        <w:rPr>
          <w:rFonts w:ascii="Georgia" w:hAnsi="Georgia" w:cs="Segoe UI"/>
          <w:b/>
          <w:color w:val="2E75B6"/>
          <w:sz w:val="34"/>
          <w:szCs w:val="34"/>
          <w:lang w:val="es-GT"/>
        </w:rPr>
        <w:lastRenderedPageBreak/>
        <w:t>Validaciones de Alerta</w:t>
      </w:r>
    </w:p>
    <w:p w:rsidR="00371D86" w:rsidRPr="008E6BB2" w:rsidRDefault="00E945C9" w:rsidP="008E6BB2">
      <w:pPr>
        <w:pStyle w:val="Prrafodelista"/>
        <w:keepNext/>
        <w:numPr>
          <w:ilvl w:val="0"/>
          <w:numId w:val="20"/>
        </w:numPr>
        <w:spacing w:before="120" w:after="40"/>
        <w:rPr>
          <w:rFonts w:ascii="Georgia" w:hAnsi="Georgia"/>
          <w:lang w:val="es-GT"/>
        </w:rPr>
      </w:pPr>
      <w:r w:rsidRPr="008E6BB2">
        <w:rPr>
          <w:rFonts w:ascii="Georgia" w:hAnsi="Georgia" w:cs="Segoe UI"/>
          <w:b/>
          <w:color w:val="262626"/>
          <w:lang w:val="es-GT"/>
        </w:rPr>
        <w:t>Validaciones correspondientes a los campos tipo, nivel y mensaje</w:t>
      </w:r>
    </w:p>
    <w:p w:rsidR="00371D86" w:rsidRPr="00075D9C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>
            <wp:extent cx="5559417" cy="3420000"/>
            <wp:effectExtent l="0" t="0" r="3810" b="9525"/>
            <wp:docPr id="1908682689" name="Picture 1908682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stman_p4_img1_Image28.png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559417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86" w:rsidRPr="00075D9C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>
            <wp:extent cx="5368869" cy="3420000"/>
            <wp:effectExtent l="0" t="0" r="3810" b="9525"/>
            <wp:docPr id="1908682690" name="Picture 19086826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stman_p4_img2_Image29.png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368869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86" w:rsidRPr="00075D9C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lastRenderedPageBreak/>
        <w:drawing>
          <wp:inline distT="0" distB="0" distL="0" distR="0">
            <wp:extent cx="5545945" cy="3420000"/>
            <wp:effectExtent l="0" t="0" r="0" b="9525"/>
            <wp:docPr id="1908682691" name="Picture 19086826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stman_p4_img3_Image30.png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545945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86" w:rsidRPr="008E6BB2" w:rsidRDefault="00E945C9" w:rsidP="008E6BB2">
      <w:pPr>
        <w:pStyle w:val="Prrafodelista"/>
        <w:keepNext/>
        <w:numPr>
          <w:ilvl w:val="0"/>
          <w:numId w:val="20"/>
        </w:numPr>
        <w:spacing w:before="120" w:after="40"/>
        <w:rPr>
          <w:rFonts w:ascii="Georgia" w:hAnsi="Georgia"/>
          <w:lang w:val="es-GT"/>
        </w:rPr>
      </w:pPr>
      <w:r w:rsidRPr="008E6BB2">
        <w:rPr>
          <w:rFonts w:ascii="Georgia" w:hAnsi="Georgia" w:cs="Segoe UI"/>
          <w:b/>
          <w:color w:val="262626"/>
          <w:lang w:val="es-GT"/>
        </w:rPr>
        <w:t xml:space="preserve">Validaciones correspondientes a </w:t>
      </w:r>
      <w:proofErr w:type="spellStart"/>
      <w:r w:rsidRPr="008E6BB2">
        <w:rPr>
          <w:rFonts w:ascii="Georgia" w:hAnsi="Georgia" w:cs="Segoe UI"/>
          <w:b/>
          <w:color w:val="262626"/>
          <w:lang w:val="es-GT"/>
        </w:rPr>
        <w:t>incidente_id</w:t>
      </w:r>
      <w:proofErr w:type="spellEnd"/>
      <w:r w:rsidRPr="008E6BB2">
        <w:rPr>
          <w:rFonts w:ascii="Georgia" w:hAnsi="Georgia" w:cs="Segoe UI"/>
          <w:b/>
          <w:color w:val="262626"/>
          <w:lang w:val="es-GT"/>
        </w:rPr>
        <w:t xml:space="preserve">, </w:t>
      </w:r>
      <w:proofErr w:type="spellStart"/>
      <w:r w:rsidRPr="008E6BB2">
        <w:rPr>
          <w:rFonts w:ascii="Georgia" w:hAnsi="Georgia" w:cs="Segoe UI"/>
          <w:b/>
          <w:color w:val="262626"/>
          <w:lang w:val="es-GT"/>
        </w:rPr>
        <w:t>zona_id</w:t>
      </w:r>
      <w:proofErr w:type="spellEnd"/>
      <w:r w:rsidRPr="008E6BB2">
        <w:rPr>
          <w:rFonts w:ascii="Georgia" w:hAnsi="Georgia" w:cs="Segoe UI"/>
          <w:b/>
          <w:color w:val="262626"/>
          <w:lang w:val="es-GT"/>
        </w:rPr>
        <w:t xml:space="preserve"> y </w:t>
      </w:r>
      <w:proofErr w:type="spellStart"/>
      <w:r w:rsidRPr="008E6BB2">
        <w:rPr>
          <w:rFonts w:ascii="Georgia" w:hAnsi="Georgia" w:cs="Segoe UI"/>
          <w:b/>
          <w:color w:val="262626"/>
          <w:lang w:val="es-GT"/>
        </w:rPr>
        <w:t>refugio_id</w:t>
      </w:r>
      <w:proofErr w:type="spellEnd"/>
    </w:p>
    <w:p w:rsidR="00371D86" w:rsidRPr="00075D9C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>
            <wp:extent cx="5577584" cy="3420000"/>
            <wp:effectExtent l="0" t="0" r="4445" b="9525"/>
            <wp:docPr id="1908682692" name="Picture 19086826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stman_p5_img1_Image33.png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577584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86" w:rsidRPr="00075D9C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lastRenderedPageBreak/>
        <w:drawing>
          <wp:inline distT="0" distB="0" distL="0" distR="0">
            <wp:extent cx="4079461" cy="2520000"/>
            <wp:effectExtent l="0" t="0" r="0" b="0"/>
            <wp:docPr id="1908682693" name="Picture 19086826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stman_p5_img2_Image34.png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079461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86" w:rsidRPr="00075D9C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>
            <wp:extent cx="4087248" cy="2520000"/>
            <wp:effectExtent l="0" t="0" r="8890" b="0"/>
            <wp:docPr id="1908682694" name="Picture 19086826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stman_p5_img3_Image35.png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087248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86" w:rsidRPr="008E6BB2" w:rsidRDefault="00E945C9" w:rsidP="008E6BB2">
      <w:pPr>
        <w:pStyle w:val="Prrafodelista"/>
        <w:keepNext/>
        <w:numPr>
          <w:ilvl w:val="0"/>
          <w:numId w:val="20"/>
        </w:numPr>
        <w:spacing w:before="120" w:after="40"/>
        <w:rPr>
          <w:rFonts w:ascii="Georgia" w:hAnsi="Georgia"/>
        </w:rPr>
      </w:pPr>
      <w:proofErr w:type="spellStart"/>
      <w:r w:rsidRPr="008E6BB2">
        <w:rPr>
          <w:rFonts w:ascii="Georgia" w:hAnsi="Georgia" w:cs="Segoe UI"/>
          <w:b/>
          <w:color w:val="262626"/>
        </w:rPr>
        <w:t>Validación</w:t>
      </w:r>
      <w:proofErr w:type="spellEnd"/>
      <w:r w:rsidRPr="008E6BB2">
        <w:rPr>
          <w:rFonts w:ascii="Georgia" w:hAnsi="Georgia" w:cs="Segoe UI"/>
          <w:b/>
          <w:color w:val="262626"/>
        </w:rPr>
        <w:t xml:space="preserve"> </w:t>
      </w:r>
      <w:proofErr w:type="spellStart"/>
      <w:r w:rsidRPr="008E6BB2">
        <w:rPr>
          <w:rFonts w:ascii="Georgia" w:hAnsi="Georgia" w:cs="Segoe UI"/>
          <w:b/>
          <w:color w:val="262626"/>
        </w:rPr>
        <w:t>correspondiente</w:t>
      </w:r>
      <w:proofErr w:type="spellEnd"/>
      <w:r w:rsidRPr="008E6BB2">
        <w:rPr>
          <w:rFonts w:ascii="Georgia" w:hAnsi="Georgia" w:cs="Segoe UI"/>
          <w:b/>
          <w:color w:val="262626"/>
        </w:rPr>
        <w:t xml:space="preserve"> a </w:t>
      </w:r>
      <w:proofErr w:type="spellStart"/>
      <w:r w:rsidRPr="008E6BB2">
        <w:rPr>
          <w:rFonts w:ascii="Georgia" w:hAnsi="Georgia" w:cs="Segoe UI"/>
          <w:b/>
          <w:color w:val="262626"/>
        </w:rPr>
        <w:t>estado</w:t>
      </w:r>
      <w:proofErr w:type="spellEnd"/>
    </w:p>
    <w:p w:rsidR="00371D86" w:rsidRPr="00075D9C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>
            <wp:extent cx="4153972" cy="2520000"/>
            <wp:effectExtent l="0" t="0" r="0" b="0"/>
            <wp:docPr id="1908682695" name="Picture 19086826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stman_p6_img1_Image38.png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153972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86" w:rsidRPr="00075D9C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lastRenderedPageBreak/>
        <w:drawing>
          <wp:inline distT="0" distB="0" distL="0" distR="0">
            <wp:extent cx="3406336" cy="2160000"/>
            <wp:effectExtent l="0" t="0" r="3810" b="0"/>
            <wp:docPr id="1908682696" name="Picture 19086826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stman_p6_img2_Image39.png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406336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86" w:rsidRPr="008E6BB2" w:rsidRDefault="00E945C9" w:rsidP="008E6BB2">
      <w:pPr>
        <w:pStyle w:val="Prrafodelista"/>
        <w:keepNext/>
        <w:numPr>
          <w:ilvl w:val="0"/>
          <w:numId w:val="20"/>
        </w:numPr>
        <w:spacing w:before="120" w:after="40"/>
        <w:rPr>
          <w:rFonts w:ascii="Georgia" w:hAnsi="Georgia"/>
          <w:lang w:val="es-GT"/>
        </w:rPr>
      </w:pPr>
      <w:r w:rsidRPr="008E6BB2">
        <w:rPr>
          <w:rFonts w:ascii="Georgia" w:hAnsi="Georgia" w:cs="Segoe UI"/>
          <w:b/>
          <w:color w:val="262626"/>
          <w:lang w:val="es-GT"/>
        </w:rPr>
        <w:t>Validación ante una alerta que no existe</w:t>
      </w:r>
    </w:p>
    <w:p w:rsidR="00371D86" w:rsidRPr="00075D9C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>
            <wp:extent cx="3480796" cy="2160000"/>
            <wp:effectExtent l="0" t="0" r="5715" b="0"/>
            <wp:docPr id="1908682697" name="Picture 19086826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stman_p6_img3_Image40.png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480796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86" w:rsidRPr="00947A22" w:rsidRDefault="00947A22" w:rsidP="008E6BB2">
      <w:pPr>
        <w:keepNext/>
        <w:spacing w:before="280" w:after="80"/>
        <w:jc w:val="center"/>
        <w:rPr>
          <w:rFonts w:ascii="Georgia" w:hAnsi="Georgia"/>
          <w:color w:val="4F81BD" w:themeColor="accent1"/>
          <w:sz w:val="34"/>
          <w:szCs w:val="34"/>
          <w:lang w:val="es-GT"/>
        </w:rPr>
      </w:pPr>
      <w:r w:rsidRPr="00947A22">
        <w:rPr>
          <w:rFonts w:ascii="Georgia" w:hAnsi="Georgia" w:cs="Segoe UI"/>
          <w:b/>
          <w:color w:val="4F81BD" w:themeColor="accent1"/>
          <w:sz w:val="34"/>
          <w:szCs w:val="34"/>
          <w:lang w:val="es-GT"/>
        </w:rPr>
        <w:t xml:space="preserve">Historial </w:t>
      </w:r>
      <w:r w:rsidR="00E945C9" w:rsidRPr="00947A22">
        <w:rPr>
          <w:rFonts w:ascii="Georgia" w:hAnsi="Georgia" w:cs="Segoe UI"/>
          <w:b/>
          <w:color w:val="4F81BD" w:themeColor="accent1"/>
          <w:sz w:val="34"/>
          <w:szCs w:val="34"/>
          <w:lang w:val="es-GT"/>
        </w:rPr>
        <w:t>incidente</w:t>
      </w:r>
    </w:p>
    <w:p w:rsidR="00371D86" w:rsidRPr="00947A22" w:rsidRDefault="00E945C9">
      <w:pPr>
        <w:keepNext/>
        <w:spacing w:before="200" w:after="60"/>
        <w:rPr>
          <w:rFonts w:ascii="Georgia" w:hAnsi="Georgia"/>
          <w:sz w:val="26"/>
          <w:szCs w:val="26"/>
          <w:lang w:val="es-GT"/>
        </w:rPr>
      </w:pPr>
      <w:r w:rsidRPr="00947A22">
        <w:rPr>
          <w:rFonts w:ascii="Georgia" w:hAnsi="Georgia" w:cs="Segoe UI"/>
          <w:b/>
          <w:color w:val="2E75B6"/>
          <w:sz w:val="26"/>
          <w:szCs w:val="26"/>
          <w:lang w:val="es-GT"/>
        </w:rPr>
        <w:t>GET – Lista todos los historiales de los incidentes</w:t>
      </w:r>
    </w:p>
    <w:p w:rsidR="00371D86" w:rsidRPr="00947A22" w:rsidRDefault="00E945C9">
      <w:pPr>
        <w:spacing w:before="40" w:after="60"/>
        <w:rPr>
          <w:rFonts w:ascii="Georgia" w:hAnsi="Georgia"/>
          <w:lang w:val="es-GT"/>
        </w:rPr>
      </w:pPr>
      <w:r w:rsidRPr="00947A22">
        <w:rPr>
          <w:rFonts w:ascii="Georgia" w:hAnsi="Georgia" w:cs="Segoe UI"/>
          <w:color w:val="333333"/>
          <w:sz w:val="21"/>
          <w:lang w:val="es-GT"/>
        </w:rPr>
        <w:t>http://localhost:3000/api/historial-incidentes</w:t>
      </w:r>
    </w:p>
    <w:p w:rsidR="00371D86" w:rsidRPr="00075D9C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>
            <wp:extent cx="3399932" cy="2160000"/>
            <wp:effectExtent l="0" t="0" r="0" b="0"/>
            <wp:docPr id="1908682698" name="Picture 19086826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lfred_p4_img1_Image28.png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399932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86" w:rsidRPr="00947A22" w:rsidRDefault="00E945C9">
      <w:pPr>
        <w:keepNext/>
        <w:spacing w:before="200" w:after="60"/>
        <w:rPr>
          <w:rFonts w:ascii="Georgia" w:hAnsi="Georgia"/>
          <w:sz w:val="26"/>
          <w:szCs w:val="26"/>
          <w:lang w:val="es-GT"/>
        </w:rPr>
      </w:pPr>
      <w:r w:rsidRPr="00947A22">
        <w:rPr>
          <w:rFonts w:ascii="Georgia" w:hAnsi="Georgia" w:cs="Segoe UI"/>
          <w:b/>
          <w:color w:val="2E75B6"/>
          <w:sz w:val="26"/>
          <w:szCs w:val="26"/>
          <w:lang w:val="es-GT"/>
        </w:rPr>
        <w:lastRenderedPageBreak/>
        <w:t>GET/(ID) – Busca un registro de un Hi</w:t>
      </w:r>
      <w:r w:rsidRPr="00947A22">
        <w:rPr>
          <w:rFonts w:ascii="Georgia" w:hAnsi="Georgia" w:cs="Segoe UI"/>
          <w:b/>
          <w:color w:val="2E75B6"/>
          <w:sz w:val="26"/>
          <w:szCs w:val="26"/>
          <w:lang w:val="es-GT"/>
        </w:rPr>
        <w:t>storial de un incidente por su ID</w:t>
      </w:r>
    </w:p>
    <w:p w:rsidR="00371D86" w:rsidRPr="00075D9C" w:rsidRDefault="00E945C9">
      <w:pPr>
        <w:spacing w:before="40" w:after="60"/>
        <w:rPr>
          <w:rFonts w:ascii="Georgia" w:hAnsi="Georgia"/>
          <w:lang w:val="es-GT"/>
        </w:rPr>
      </w:pPr>
      <w:r w:rsidRPr="00075D9C">
        <w:rPr>
          <w:rFonts w:ascii="Georgia" w:hAnsi="Georgia" w:cs="Segoe UI"/>
          <w:color w:val="333333"/>
          <w:sz w:val="21"/>
          <w:lang w:val="es-GT"/>
        </w:rPr>
        <w:t>http://localhost:3000/api/historial-incidentes/2</w:t>
      </w:r>
    </w:p>
    <w:p w:rsidR="00371D86" w:rsidRPr="00075D9C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>
            <wp:extent cx="5283775" cy="3240000"/>
            <wp:effectExtent l="0" t="0" r="0" b="0"/>
            <wp:docPr id="1908682699" name="Picture 1908682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lfred_p4_img2_Image29.png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8377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86" w:rsidRPr="00947A22" w:rsidRDefault="00E945C9">
      <w:pPr>
        <w:keepNext/>
        <w:spacing w:before="200" w:after="60"/>
        <w:rPr>
          <w:rFonts w:ascii="Georgia" w:hAnsi="Georgia"/>
          <w:sz w:val="26"/>
          <w:szCs w:val="26"/>
          <w:lang w:val="es-GT"/>
        </w:rPr>
      </w:pPr>
      <w:r w:rsidRPr="00947A22">
        <w:rPr>
          <w:rFonts w:ascii="Georgia" w:hAnsi="Georgia" w:cs="Segoe UI"/>
          <w:b/>
          <w:color w:val="2E75B6"/>
          <w:sz w:val="26"/>
          <w:szCs w:val="26"/>
          <w:lang w:val="es-GT"/>
        </w:rPr>
        <w:t>POST – Agregar un registro de un Historial de un incidente</w:t>
      </w:r>
    </w:p>
    <w:p w:rsidR="00371D86" w:rsidRPr="00947A22" w:rsidRDefault="00E945C9">
      <w:pPr>
        <w:spacing w:before="40" w:after="60"/>
        <w:rPr>
          <w:rFonts w:ascii="Georgia" w:hAnsi="Georgia"/>
          <w:lang w:val="es-GT"/>
        </w:rPr>
      </w:pPr>
      <w:r w:rsidRPr="00947A22">
        <w:rPr>
          <w:rFonts w:ascii="Georgia" w:hAnsi="Georgia" w:cs="Segoe UI"/>
          <w:color w:val="333333"/>
          <w:sz w:val="21"/>
          <w:lang w:val="es-GT"/>
        </w:rPr>
        <w:t>http://localhost:3000/api/historial-incidentes</w:t>
      </w:r>
    </w:p>
    <w:p w:rsidR="00371D86" w:rsidRPr="00075D9C" w:rsidRDefault="00E945C9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>
            <wp:extent cx="6252866" cy="3240000"/>
            <wp:effectExtent l="0" t="0" r="0" b="0"/>
            <wp:docPr id="1908682700" name="Picture 1908682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lfred_p5_img1_Image32.png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6252866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86" w:rsidRPr="00947A22" w:rsidRDefault="00E945C9">
      <w:pPr>
        <w:keepNext/>
        <w:spacing w:before="200" w:after="60"/>
        <w:rPr>
          <w:rFonts w:ascii="Georgia" w:hAnsi="Georgia"/>
          <w:sz w:val="26"/>
          <w:szCs w:val="26"/>
          <w:lang w:val="es-GT"/>
        </w:rPr>
      </w:pPr>
      <w:r w:rsidRPr="00947A22">
        <w:rPr>
          <w:rFonts w:ascii="Georgia" w:hAnsi="Georgia" w:cs="Segoe UI"/>
          <w:b/>
          <w:color w:val="2E75B6"/>
          <w:sz w:val="26"/>
          <w:szCs w:val="26"/>
          <w:lang w:val="es-GT"/>
        </w:rPr>
        <w:lastRenderedPageBreak/>
        <w:t>PUT – Actualiza un registro de un historial de un incidente</w:t>
      </w:r>
    </w:p>
    <w:p w:rsidR="00371D86" w:rsidRPr="00075D9C" w:rsidRDefault="00E945C9">
      <w:pPr>
        <w:spacing w:before="40" w:after="60"/>
        <w:rPr>
          <w:rFonts w:ascii="Georgia" w:hAnsi="Georgia"/>
          <w:lang w:val="es-GT"/>
        </w:rPr>
      </w:pPr>
      <w:r w:rsidRPr="00075D9C">
        <w:rPr>
          <w:rFonts w:ascii="Georgia" w:hAnsi="Georgia" w:cs="Segoe UI"/>
          <w:color w:val="333333"/>
          <w:sz w:val="21"/>
          <w:lang w:val="es-GT"/>
        </w:rPr>
        <w:t>http://localhost:3000/api/historial-incidentes/2</w:t>
      </w:r>
    </w:p>
    <w:p w:rsidR="00371D86" w:rsidRPr="00075D9C" w:rsidRDefault="00E945C9" w:rsidP="00947A22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>
            <wp:extent cx="5760000" cy="2880000"/>
            <wp:effectExtent l="0" t="0" r="0" b="0"/>
            <wp:docPr id="1908682702" name="Picture 1908682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lfred_p6_img1_Image36.png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D86" w:rsidRPr="00947A22" w:rsidRDefault="00E945C9">
      <w:pPr>
        <w:keepNext/>
        <w:spacing w:before="200" w:after="60"/>
        <w:rPr>
          <w:rFonts w:ascii="Georgia" w:hAnsi="Georgia"/>
          <w:sz w:val="26"/>
          <w:szCs w:val="26"/>
          <w:lang w:val="es-GT"/>
        </w:rPr>
      </w:pPr>
      <w:r w:rsidRPr="00947A22">
        <w:rPr>
          <w:rFonts w:ascii="Georgia" w:hAnsi="Georgia" w:cs="Segoe UI"/>
          <w:b/>
          <w:color w:val="2E75B6"/>
          <w:sz w:val="26"/>
          <w:szCs w:val="26"/>
          <w:lang w:val="es-GT"/>
        </w:rPr>
        <w:t>DELETE – Elimina un registro de un Historial de un incidente</w:t>
      </w:r>
    </w:p>
    <w:p w:rsidR="00371D86" w:rsidRPr="00075D9C" w:rsidRDefault="00E945C9">
      <w:pPr>
        <w:spacing w:before="40" w:after="60"/>
        <w:rPr>
          <w:rFonts w:ascii="Georgia" w:hAnsi="Georgia"/>
          <w:lang w:val="es-GT"/>
        </w:rPr>
      </w:pPr>
      <w:r w:rsidRPr="00075D9C">
        <w:rPr>
          <w:rFonts w:ascii="Georgia" w:hAnsi="Georgia" w:cs="Segoe UI"/>
          <w:color w:val="333333"/>
          <w:sz w:val="21"/>
          <w:lang w:val="es-GT"/>
        </w:rPr>
        <w:t>http://localhost:3000/ap</w:t>
      </w:r>
      <w:r w:rsidRPr="00075D9C">
        <w:rPr>
          <w:rFonts w:ascii="Georgia" w:hAnsi="Georgia" w:cs="Segoe UI"/>
          <w:color w:val="333333"/>
          <w:sz w:val="21"/>
          <w:lang w:val="es-GT"/>
        </w:rPr>
        <w:t>i/historial-incidentes/4</w:t>
      </w:r>
    </w:p>
    <w:p w:rsidR="00371D86" w:rsidRPr="00075D9C" w:rsidRDefault="00E945C9" w:rsidP="00947A22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>
            <wp:extent cx="6030000" cy="2700000"/>
            <wp:effectExtent l="0" t="0" r="0" b="5715"/>
            <wp:docPr id="1908682704" name="Picture 1908682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lfred_p7_img1_Image40.png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603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A22" w:rsidRDefault="00947A22">
      <w:pPr>
        <w:keepNext/>
        <w:spacing w:before="120" w:after="40"/>
        <w:rPr>
          <w:rFonts w:ascii="Georgia" w:hAnsi="Georgia" w:cs="Segoe UI"/>
          <w:b/>
          <w:color w:val="262626"/>
          <w:lang w:val="es-GT"/>
        </w:rPr>
      </w:pPr>
    </w:p>
    <w:p w:rsidR="00947A22" w:rsidRDefault="00947A22">
      <w:pPr>
        <w:keepNext/>
        <w:spacing w:before="120" w:after="40"/>
        <w:rPr>
          <w:rFonts w:ascii="Georgia" w:hAnsi="Georgia" w:cs="Segoe UI"/>
          <w:b/>
          <w:color w:val="262626"/>
          <w:lang w:val="es-GT"/>
        </w:rPr>
      </w:pPr>
    </w:p>
    <w:p w:rsidR="00371D86" w:rsidRDefault="00371D86">
      <w:pPr>
        <w:spacing w:before="80" w:after="120"/>
        <w:jc w:val="center"/>
      </w:pPr>
    </w:p>
    <w:p w:rsidR="00947A22" w:rsidRPr="00947A22" w:rsidRDefault="00947A22" w:rsidP="00947A22">
      <w:pPr>
        <w:keepNext/>
        <w:spacing w:before="280" w:after="80"/>
        <w:jc w:val="center"/>
        <w:rPr>
          <w:rFonts w:ascii="Georgia" w:hAnsi="Georgia"/>
          <w:color w:val="4F81BD" w:themeColor="accent1"/>
          <w:sz w:val="34"/>
          <w:szCs w:val="34"/>
          <w:lang w:val="es-GT"/>
        </w:rPr>
      </w:pPr>
      <w:r w:rsidRPr="00947A22">
        <w:rPr>
          <w:rFonts w:ascii="Georgia" w:hAnsi="Georgia" w:cs="Segoe UI"/>
          <w:b/>
          <w:color w:val="4F81BD" w:themeColor="accent1"/>
          <w:sz w:val="34"/>
          <w:szCs w:val="34"/>
          <w:lang w:val="es-GT"/>
        </w:rPr>
        <w:lastRenderedPageBreak/>
        <w:t>Historial incidente</w:t>
      </w:r>
    </w:p>
    <w:p w:rsidR="00947A22" w:rsidRPr="00947A22" w:rsidRDefault="00947A22" w:rsidP="00947A22">
      <w:pPr>
        <w:pStyle w:val="Prrafodelista"/>
        <w:keepNext/>
        <w:numPr>
          <w:ilvl w:val="0"/>
          <w:numId w:val="21"/>
        </w:numPr>
        <w:spacing w:before="120" w:after="40"/>
        <w:rPr>
          <w:rFonts w:ascii="Georgia" w:hAnsi="Georgia"/>
          <w:lang w:val="es-GT"/>
        </w:rPr>
      </w:pPr>
      <w:r w:rsidRPr="00947A22">
        <w:rPr>
          <w:rFonts w:ascii="Georgia" w:hAnsi="Georgia" w:cs="Segoe UI"/>
          <w:b/>
          <w:color w:val="262626"/>
          <w:lang w:val="es-GT"/>
        </w:rPr>
        <w:t xml:space="preserve"> Campos obligatorios faltantes</w:t>
      </w:r>
    </w:p>
    <w:p w:rsidR="00947A22" w:rsidRDefault="00947A22" w:rsidP="00947A22">
      <w:pPr>
        <w:spacing w:before="80" w:after="120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 wp14:anchorId="4FC40DEB" wp14:editId="2F56DE24">
            <wp:extent cx="5751154" cy="3240000"/>
            <wp:effectExtent l="0" t="0" r="2540" b="0"/>
            <wp:docPr id="1908682701" name="Picture 1908682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lfred_p5_img2_Image33.png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51154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A22" w:rsidRPr="00947A22" w:rsidRDefault="00947A22" w:rsidP="00947A22">
      <w:pPr>
        <w:pStyle w:val="Prrafodelista"/>
        <w:keepNext/>
        <w:numPr>
          <w:ilvl w:val="0"/>
          <w:numId w:val="21"/>
        </w:numPr>
        <w:spacing w:before="120" w:after="40"/>
        <w:rPr>
          <w:rFonts w:ascii="Georgia" w:hAnsi="Georgia"/>
          <w:lang w:val="es-GT"/>
        </w:rPr>
      </w:pPr>
      <w:r w:rsidRPr="00947A22">
        <w:rPr>
          <w:rFonts w:ascii="Georgia" w:hAnsi="Georgia" w:cs="Segoe UI"/>
          <w:b/>
          <w:color w:val="262626"/>
          <w:lang w:val="es-GT"/>
        </w:rPr>
        <w:t>Historial no encontrado</w:t>
      </w:r>
    </w:p>
    <w:p w:rsidR="00947A22" w:rsidRPr="00075D9C" w:rsidRDefault="00947A22" w:rsidP="00947A22">
      <w:pPr>
        <w:spacing w:before="80" w:after="120"/>
        <w:jc w:val="center"/>
        <w:rPr>
          <w:rFonts w:ascii="Georgia" w:hAnsi="Georgia"/>
        </w:rPr>
      </w:pPr>
      <w:r w:rsidRPr="00075D9C">
        <w:rPr>
          <w:rFonts w:ascii="Georgia" w:hAnsi="Georgia"/>
          <w:noProof/>
        </w:rPr>
        <w:drawing>
          <wp:inline distT="0" distB="0" distL="0" distR="0" wp14:anchorId="25246134" wp14:editId="7FB1DDD4">
            <wp:extent cx="5887471" cy="3240000"/>
            <wp:effectExtent l="0" t="0" r="0" b="0"/>
            <wp:docPr id="1908682703" name="Picture 1908682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lfred_p6_img2_Image37.png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887471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A22" w:rsidRDefault="00947A22" w:rsidP="00947A22">
      <w:pPr>
        <w:spacing w:before="80" w:after="120"/>
        <w:rPr>
          <w:rFonts w:ascii="Georgia" w:hAnsi="Georgia"/>
        </w:rPr>
      </w:pPr>
    </w:p>
    <w:p w:rsidR="00947A22" w:rsidRDefault="00947A22" w:rsidP="00947A22">
      <w:pPr>
        <w:spacing w:before="80" w:after="120"/>
        <w:rPr>
          <w:rFonts w:ascii="Georgia" w:hAnsi="Georgia"/>
        </w:rPr>
      </w:pPr>
    </w:p>
    <w:p w:rsidR="00947A22" w:rsidRPr="00075D9C" w:rsidRDefault="00947A22" w:rsidP="00947A22">
      <w:pPr>
        <w:spacing w:before="80" w:after="120"/>
        <w:rPr>
          <w:rFonts w:ascii="Georgia" w:hAnsi="Georgia"/>
        </w:rPr>
      </w:pPr>
    </w:p>
    <w:p w:rsidR="00947A22" w:rsidRPr="00947A22" w:rsidRDefault="00947A22" w:rsidP="00947A22">
      <w:pPr>
        <w:pStyle w:val="Prrafodelista"/>
        <w:keepNext/>
        <w:numPr>
          <w:ilvl w:val="0"/>
          <w:numId w:val="21"/>
        </w:numPr>
        <w:spacing w:before="120" w:after="40"/>
        <w:rPr>
          <w:rFonts w:ascii="Georgia" w:hAnsi="Georgia"/>
          <w:lang w:val="es-GT"/>
        </w:rPr>
      </w:pPr>
      <w:r w:rsidRPr="00947A22">
        <w:rPr>
          <w:rFonts w:ascii="Georgia" w:hAnsi="Georgia" w:cs="Segoe UI"/>
          <w:b/>
          <w:color w:val="262626"/>
          <w:lang w:val="es-GT"/>
        </w:rPr>
        <w:lastRenderedPageBreak/>
        <w:t>Historial no encontrado</w:t>
      </w:r>
    </w:p>
    <w:p w:rsidR="00947A22" w:rsidRPr="00947A22" w:rsidRDefault="00947A22" w:rsidP="00947A22">
      <w:pPr>
        <w:spacing w:before="80" w:after="120"/>
        <w:rPr>
          <w:lang w:val="es-GT"/>
        </w:rPr>
      </w:pPr>
      <w:r>
        <w:rPr>
          <w:noProof/>
        </w:rPr>
        <w:drawing>
          <wp:inline distT="0" distB="0" distL="0" distR="0" wp14:anchorId="757C42A2" wp14:editId="3B153118">
            <wp:extent cx="6147062" cy="2880000"/>
            <wp:effectExtent l="0" t="0" r="6350" b="0"/>
            <wp:docPr id="1908682705" name="Picture 1908682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lfred_p7_img2_Image41.png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6147062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7A22" w:rsidRPr="00947A2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45C9" w:rsidRDefault="00E945C9" w:rsidP="00AB1FA3">
      <w:pPr>
        <w:spacing w:after="0" w:line="240" w:lineRule="auto"/>
      </w:pPr>
      <w:r>
        <w:separator/>
      </w:r>
    </w:p>
  </w:endnote>
  <w:endnote w:type="continuationSeparator" w:id="0">
    <w:p w:rsidR="00E945C9" w:rsidRDefault="00E945C9" w:rsidP="00AB1F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45C9" w:rsidRDefault="00E945C9" w:rsidP="00AB1FA3">
      <w:pPr>
        <w:spacing w:after="0" w:line="240" w:lineRule="auto"/>
      </w:pPr>
      <w:r>
        <w:separator/>
      </w:r>
    </w:p>
  </w:footnote>
  <w:footnote w:type="continuationSeparator" w:id="0">
    <w:p w:rsidR="00E945C9" w:rsidRDefault="00E945C9" w:rsidP="00AB1F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61E4D"/>
    <w:multiLevelType w:val="hybridMultilevel"/>
    <w:tmpl w:val="EB606A0A"/>
    <w:lvl w:ilvl="0" w:tplc="75560940">
      <w:start w:val="1"/>
      <w:numFmt w:val="decimal"/>
      <w:lvlText w:val="%1."/>
      <w:lvlJc w:val="left"/>
      <w:pPr>
        <w:ind w:left="720" w:hanging="360"/>
      </w:pPr>
      <w:rPr>
        <w:rFonts w:ascii="Georgia" w:hAnsi="Georgia" w:cs="Segoe UI" w:hint="default"/>
        <w:b/>
        <w:color w:val="auto"/>
        <w:sz w:val="3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0E92418"/>
    <w:multiLevelType w:val="hybridMultilevel"/>
    <w:tmpl w:val="838C29CC"/>
    <w:lvl w:ilvl="0" w:tplc="E00262FC">
      <w:start w:val="1"/>
      <w:numFmt w:val="decimal"/>
      <w:lvlText w:val="%1."/>
      <w:lvlJc w:val="left"/>
      <w:pPr>
        <w:ind w:left="720" w:hanging="360"/>
      </w:pPr>
      <w:rPr>
        <w:rFonts w:ascii="Georgia" w:hAnsi="Georgia" w:hint="default"/>
        <w:sz w:val="34"/>
        <w:szCs w:val="3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9F0AFF"/>
    <w:multiLevelType w:val="hybridMultilevel"/>
    <w:tmpl w:val="80C6B2C8"/>
    <w:lvl w:ilvl="0" w:tplc="4D1CB642">
      <w:start w:val="1"/>
      <w:numFmt w:val="decimal"/>
      <w:lvlText w:val="%1."/>
      <w:lvlJc w:val="left"/>
      <w:pPr>
        <w:ind w:left="720" w:hanging="360"/>
      </w:pPr>
      <w:rPr>
        <w:rFonts w:cs="Segoe UI" w:hint="default"/>
        <w:b/>
        <w:color w:val="262626"/>
        <w:sz w:val="34"/>
        <w:szCs w:val="3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512D07"/>
    <w:multiLevelType w:val="hybridMultilevel"/>
    <w:tmpl w:val="EB606A0A"/>
    <w:lvl w:ilvl="0" w:tplc="75560940">
      <w:start w:val="1"/>
      <w:numFmt w:val="decimal"/>
      <w:lvlText w:val="%1."/>
      <w:lvlJc w:val="left"/>
      <w:pPr>
        <w:ind w:left="720" w:hanging="360"/>
      </w:pPr>
      <w:rPr>
        <w:rFonts w:ascii="Georgia" w:hAnsi="Georgia" w:cs="Segoe UI" w:hint="default"/>
        <w:b/>
        <w:color w:val="auto"/>
        <w:sz w:val="3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A716C0"/>
    <w:multiLevelType w:val="hybridMultilevel"/>
    <w:tmpl w:val="A11C60D0"/>
    <w:lvl w:ilvl="0" w:tplc="87F43112">
      <w:start w:val="1"/>
      <w:numFmt w:val="decimal"/>
      <w:lvlText w:val="%1."/>
      <w:lvlJc w:val="left"/>
      <w:pPr>
        <w:ind w:left="720" w:hanging="360"/>
      </w:pPr>
      <w:rPr>
        <w:rFonts w:cs="Segoe UI" w:hint="default"/>
        <w:b/>
        <w:color w:val="262626"/>
        <w:sz w:val="34"/>
        <w:szCs w:val="3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F6318D"/>
    <w:multiLevelType w:val="hybridMultilevel"/>
    <w:tmpl w:val="682E33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E81B38"/>
    <w:multiLevelType w:val="hybridMultilevel"/>
    <w:tmpl w:val="18109E16"/>
    <w:lvl w:ilvl="0" w:tplc="6F0A6870">
      <w:start w:val="1"/>
      <w:numFmt w:val="decimal"/>
      <w:lvlText w:val="%1."/>
      <w:lvlJc w:val="left"/>
      <w:pPr>
        <w:ind w:left="720" w:hanging="360"/>
      </w:pPr>
      <w:rPr>
        <w:rFonts w:cs="Segoe UI" w:hint="default"/>
        <w:b/>
        <w:color w:val="2626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8B789D"/>
    <w:multiLevelType w:val="hybridMultilevel"/>
    <w:tmpl w:val="53544B22"/>
    <w:lvl w:ilvl="0" w:tplc="6F0A6870">
      <w:start w:val="1"/>
      <w:numFmt w:val="decimal"/>
      <w:lvlText w:val="%1."/>
      <w:lvlJc w:val="left"/>
      <w:pPr>
        <w:ind w:left="720" w:hanging="360"/>
      </w:pPr>
      <w:rPr>
        <w:rFonts w:cs="Segoe UI" w:hint="default"/>
        <w:b/>
        <w:color w:val="2626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616079"/>
    <w:multiLevelType w:val="hybridMultilevel"/>
    <w:tmpl w:val="870E9900"/>
    <w:lvl w:ilvl="0" w:tplc="43CC6D7C">
      <w:start w:val="1"/>
      <w:numFmt w:val="decimal"/>
      <w:lvlText w:val="%1."/>
      <w:lvlJc w:val="left"/>
      <w:pPr>
        <w:ind w:left="720" w:hanging="360"/>
      </w:pPr>
      <w:rPr>
        <w:rFonts w:cs="Segoe UI" w:hint="default"/>
        <w:b/>
        <w:color w:val="262626"/>
        <w:sz w:val="34"/>
        <w:szCs w:val="3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9D7AC4"/>
    <w:multiLevelType w:val="hybridMultilevel"/>
    <w:tmpl w:val="1D1AB022"/>
    <w:lvl w:ilvl="0" w:tplc="87CC24AC">
      <w:start w:val="1"/>
      <w:numFmt w:val="decimal"/>
      <w:lvlText w:val="%1."/>
      <w:lvlJc w:val="left"/>
      <w:pPr>
        <w:ind w:left="720" w:hanging="360"/>
      </w:pPr>
      <w:rPr>
        <w:rFonts w:cs="Segoe UI" w:hint="default"/>
        <w:b/>
        <w:color w:val="262626"/>
        <w:sz w:val="34"/>
        <w:szCs w:val="3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1D139E"/>
    <w:multiLevelType w:val="hybridMultilevel"/>
    <w:tmpl w:val="B7360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C228F4"/>
    <w:multiLevelType w:val="hybridMultilevel"/>
    <w:tmpl w:val="E7262A5C"/>
    <w:lvl w:ilvl="0" w:tplc="6F0A6870">
      <w:start w:val="1"/>
      <w:numFmt w:val="decimal"/>
      <w:lvlText w:val="%1."/>
      <w:lvlJc w:val="left"/>
      <w:pPr>
        <w:ind w:left="720" w:hanging="360"/>
      </w:pPr>
      <w:rPr>
        <w:rFonts w:cs="Segoe UI" w:hint="default"/>
        <w:b/>
        <w:color w:val="2626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9"/>
  </w:num>
  <w:num w:numId="12">
    <w:abstractNumId w:val="14"/>
  </w:num>
  <w:num w:numId="13">
    <w:abstractNumId w:val="10"/>
  </w:num>
  <w:num w:numId="14">
    <w:abstractNumId w:val="15"/>
  </w:num>
  <w:num w:numId="15">
    <w:abstractNumId w:val="11"/>
  </w:num>
  <w:num w:numId="16">
    <w:abstractNumId w:val="17"/>
  </w:num>
  <w:num w:numId="17">
    <w:abstractNumId w:val="19"/>
  </w:num>
  <w:num w:numId="18">
    <w:abstractNumId w:val="13"/>
  </w:num>
  <w:num w:numId="19">
    <w:abstractNumId w:val="18"/>
  </w:num>
  <w:num w:numId="20">
    <w:abstractNumId w:val="20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5D9C"/>
    <w:rsid w:val="00095E32"/>
    <w:rsid w:val="0015074B"/>
    <w:rsid w:val="001B6A82"/>
    <w:rsid w:val="002338D3"/>
    <w:rsid w:val="00263C64"/>
    <w:rsid w:val="002663CA"/>
    <w:rsid w:val="0029639D"/>
    <w:rsid w:val="002B345D"/>
    <w:rsid w:val="00326F90"/>
    <w:rsid w:val="00350956"/>
    <w:rsid w:val="00371D86"/>
    <w:rsid w:val="00433C70"/>
    <w:rsid w:val="00485DC9"/>
    <w:rsid w:val="004A71CD"/>
    <w:rsid w:val="004E5B42"/>
    <w:rsid w:val="005D4650"/>
    <w:rsid w:val="00682A2A"/>
    <w:rsid w:val="006C5F87"/>
    <w:rsid w:val="00730B08"/>
    <w:rsid w:val="008230F9"/>
    <w:rsid w:val="008750AC"/>
    <w:rsid w:val="008E6BB2"/>
    <w:rsid w:val="008E7B53"/>
    <w:rsid w:val="00947A22"/>
    <w:rsid w:val="009B6619"/>
    <w:rsid w:val="009D1811"/>
    <w:rsid w:val="009E57E9"/>
    <w:rsid w:val="00AA1D8D"/>
    <w:rsid w:val="00AB1FA3"/>
    <w:rsid w:val="00B47730"/>
    <w:rsid w:val="00B55916"/>
    <w:rsid w:val="00BA6AA5"/>
    <w:rsid w:val="00BD6C6A"/>
    <w:rsid w:val="00CB0664"/>
    <w:rsid w:val="00D71FB5"/>
    <w:rsid w:val="00D86FDC"/>
    <w:rsid w:val="00E945C9"/>
    <w:rsid w:val="00EB0419"/>
    <w:rsid w:val="00F359B8"/>
    <w:rsid w:val="00FB59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5F0ED2"/>
  <w14:defaultImageDpi w14:val="300"/>
  <w15:docId w15:val="{9DA3FF4D-B95E-4688-BE2E-B851C8824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7A22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AB1FA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117" Type="http://schemas.openxmlformats.org/officeDocument/2006/relationships/theme" Target="theme/theme1.xml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6" Type="http://schemas.openxmlformats.org/officeDocument/2006/relationships/image" Target="media/image9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87" Type="http://schemas.openxmlformats.org/officeDocument/2006/relationships/image" Target="media/image80.png"/><Relationship Id="rId102" Type="http://schemas.openxmlformats.org/officeDocument/2006/relationships/image" Target="media/image95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13" Type="http://schemas.openxmlformats.org/officeDocument/2006/relationships/image" Target="media/image106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1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11" Type="http://schemas.openxmlformats.org/officeDocument/2006/relationships/image" Target="media/image10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14" Type="http://schemas.openxmlformats.org/officeDocument/2006/relationships/image" Target="media/image107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B064CDE-5738-4877-BD09-CBD8AF9ACA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53</Pages>
  <Words>1264</Words>
  <Characters>7210</Characters>
  <Application>Microsoft Office Word</Application>
  <DocSecurity>0</DocSecurity>
  <Lines>60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8458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Eber Alexander</cp:lastModifiedBy>
  <cp:revision>11</cp:revision>
  <dcterms:created xsi:type="dcterms:W3CDTF">2013-12-23T23:15:00Z</dcterms:created>
  <dcterms:modified xsi:type="dcterms:W3CDTF">2026-09-22T03:16:00Z</dcterms:modified>
  <cp:category/>
</cp:coreProperties>
</file>